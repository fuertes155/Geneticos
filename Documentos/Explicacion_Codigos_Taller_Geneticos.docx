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6"/>
        </w:rPr>
        <w:t>Explicación del Código</w:t>
      </w:r>
    </w:p>
    <w:p>
      <w:pPr>
        <w:jc w:val="center"/>
      </w:pPr>
      <w:r>
        <w:rPr>
          <w:color w:val="404040"/>
          <w:sz w:val="36"/>
        </w:rPr>
        <w:t>Taller 1 — Algoritmos Genéticos</w:t>
      </w:r>
    </w:p>
    <w:p/>
    <w:p>
      <w:r>
        <w:t>Este documento explica, función por función, el código Python de los cuatro algoritmos genéticos del taller: N-Reinas, el Agente Viajero (TSP), la asignación de cursos a salas de cómputo y el problema de la Mochila. Todos los archivos viven en la carpeta algoritmos/ del proyecto y estan escritos de forma deliberadamente simple —con bucles for/if explícitos, sin numpy, sin funciones lambda y sin comprensiones de lista complejas— para que sea fácil seguirlos y explicarlos línea por línea. Siguen la misma estructura general, organizada en bloques (celdas “# %%”, pensadas para ejecutarse en Spyder):</w:t>
      </w:r>
    </w:p>
    <w:p>
      <w:pPr>
        <w:pStyle w:val="ListBullet"/>
      </w:pPr>
      <w:r>
        <w:t>Representación y función de aptitud: cómo se codifica una solución y cómo se mide qué tan buena es.</w:t>
      </w:r>
    </w:p>
    <w:p>
      <w:pPr>
        <w:pStyle w:val="ListBullet"/>
      </w:pPr>
      <w:r>
        <w:t>Operadores genéticos: selección, cruzamiento y mutación.</w:t>
      </w:r>
    </w:p>
    <w:p>
      <w:pPr>
        <w:pStyle w:val="ListBullet"/>
      </w:pPr>
      <w:r>
        <w:t>Ciclo evolutivo: la función ejecutar_ga que junta todo lo anterior generación tras generación.</w:t>
      </w:r>
    </w:p>
    <w:p>
      <w:pPr>
        <w:pStyle w:val="ListBullet"/>
      </w:pPr>
      <w:r>
        <w:t>Experimentación: el bloque if __name__ == "__main__" que corre las pruebas pedidas por el taller y genera las tablas/gráficas.</w:t>
      </w:r>
    </w:p>
    <w:p>
      <w:r>
        <w:br w:type="page"/>
      </w:r>
    </w:p>
    <w:p>
      <w:pPr>
        <w:pStyle w:val="Heading1"/>
      </w:pPr>
      <w:r>
        <w:t>Estructura común a los 4 algoritmos</w:t>
      </w:r>
    </w:p>
    <w:p>
      <w:r>
        <w:t>Antes de entrar a cada archivo, conviene entender el esqueleto que comparten todos: un algoritmo genético evoluciona una población de soluciones candidatas repitiendo este ciclo hasta cumplir un criterio de parada:</w:t>
      </w:r>
    </w:p>
    <w:p>
      <w:pPr>
        <w:pStyle w:val="ListBullet"/>
      </w:pPr>
      <w:r>
        <w:t>1. Crear una población inicial aleatoria de individuos (crear_poblacion).</w:t>
      </w:r>
    </w:p>
    <w:p>
      <w:pPr>
        <w:pStyle w:val="ListBullet"/>
      </w:pPr>
      <w:r>
        <w:t>2. Evaluar la aptitud de cada individuo (aptitud / calcular_penalizacion).</w:t>
      </w:r>
    </w:p>
    <w:p>
      <w:pPr>
        <w:pStyle w:val="ListBullet"/>
      </w:pPr>
      <w:r>
        <w:t>3. Guardar el mejor individuo visto hasta el momento (elitismo / seguimiento del historial).</w:t>
      </w:r>
    </w:p>
    <w:p>
      <w:pPr>
        <w:pStyle w:val="ListBullet"/>
      </w:pPr>
      <w:r>
        <w:t>4. Seleccionar padres favoreciendo a los más aptos (seleccion_torneo / seleccion_ruleta).</w:t>
      </w:r>
    </w:p>
    <w:p>
      <w:pPr>
        <w:pStyle w:val="ListBullet"/>
      </w:pPr>
      <w:r>
        <w:t>5. Combinarlos (cruzamiento) y alterarlos aleatoriamente (mutación) para crear la siguiente generación.</w:t>
      </w:r>
    </w:p>
    <w:p>
      <w:pPr>
        <w:pStyle w:val="ListBullet"/>
      </w:pPr>
      <w:r>
        <w:t>6. Repetir desde el paso 2 hasta llegar al número máximo de generaciones o a la solución óptima.</w:t>
      </w:r>
    </w:p>
    <w:p>
      <w:r>
        <w:t>Cada uno de los cuatro archivos implementa exactamente este ciclo, cambiando solo la representación del cromosoma y la función de aptitud según el problema. Por eso, una vez entendido uno a fondo, los otros tres se leen mucho más rápido.</w:t>
      </w:r>
    </w:p>
    <w:p>
      <w:pPr>
        <w:pStyle w:val="Heading2"/>
      </w:pPr>
      <w:r>
        <w:t>Un truco que se repite: obtener_mejores_indices</w:t>
      </w:r>
    </w:p>
    <w:p>
      <w:r>
        <w:t>Los cuatro archivos necesitan, en cada generación, encontrar los índices de los mejores individuos (para el elitismo). En vez de usar sorted() con una función lambda como clave (una sintaxis que cuesta explicar), se usa esta función, escrita con bucles simples:</w:t>
      </w:r>
    </w:p>
    <w:p>
      <w:pPr>
        <w:pStyle w:val="CodeBlock"/>
        <w:shd w:val="clear" w:color="auto" w:fill="EFEFEF"/>
      </w:pPr>
      <w:r>
        <w:t>def obtener_mejores_indices(aptitudes, cantidad):</w:t>
        <w:br/>
      </w:r>
      <w:r>
        <w:t xml:space="preserve">    """Indices de los 'cantidad' individuos con mayor aptitud."""</w:t>
        <w:br/>
      </w:r>
      <w:r>
        <w:t xml:space="preserve">    restantes = aptitudes[:]</w:t>
        <w:br/>
      </w:r>
      <w:r>
        <w:t xml:space="preserve">    mejores = []</w:t>
        <w:br/>
      </w:r>
      <w:r>
        <w:t xml:space="preserve">    for _ in range(cantidad):</w:t>
        <w:br/>
      </w:r>
      <w:r>
        <w:t xml:space="preserve">        mejor_idx = 0</w:t>
        <w:br/>
      </w:r>
      <w:r>
        <w:t xml:space="preserve">        for i in range(len(restantes)):</w:t>
        <w:br/>
      </w:r>
      <w:r>
        <w:t xml:space="preserve">            if restantes[i] &gt; restantes[mejor_idx]:</w:t>
        <w:br/>
      </w:r>
      <w:r>
        <w:t xml:space="preserve">                mejor_idx = i</w:t>
        <w:br/>
      </w:r>
      <w:r>
        <w:t xml:space="preserve">        mejores.append(mejor_idx)</w:t>
        <w:br/>
      </w:r>
      <w:r>
        <w:t xml:space="preserve">        restantes[mejor_idx] = float("-inf")  # para no volver a elegirlo</w:t>
        <w:br/>
      </w:r>
      <w:r>
        <w:t xml:space="preserve">    return mejores</w:t>
      </w:r>
    </w:p>
    <w:p>
      <w:r>
        <w:t>La idea es la de un concurso repetido: se busca el mejor de todos (con un bucle for que compara uno por uno), se aparta poniéndolo en -infinito para que no vuelva a salir elegido, y se repite hasta juntar la cantidad de ganadores que se necesitan (2, por ejemplo, para el elitismo). Esta misma función aparece, casi idéntica, en los cuatro archivos.</w:t>
      </w:r>
    </w:p>
    <w:p>
      <w:r>
        <w:br w:type="page"/>
      </w:r>
    </w:p>
    <w:p>
      <w:pPr>
        <w:pStyle w:val="Heading1"/>
      </w:pPr>
      <w:r>
        <w:t>1. N-Reinas — algoritmos/n_reinas.py</w:t>
      </w:r>
    </w:p>
    <w:p>
      <w:r>
        <w:t>Problema base del taller. Representación: un vector de tamaño N donde el índice es la columna y el valor es la fila de la reina. El objetivo es encontrar una configuración con cero conflictos.</w:t>
      </w:r>
    </w:p>
    <w:p>
      <w:pPr>
        <w:pStyle w:val="Heading2"/>
      </w:pPr>
      <w:r>
        <w:t>Representación e importaciones</w:t>
      </w:r>
    </w:p>
    <w:p>
      <w:r>
        <w:t>El archivo usa random para las decisiones aleatorias del AG, pandas y matplotlib para tabular y graficar los resultados de la experimentación, y os para construir la ruta de la carpeta resultados/ sin importar desde dónde se ejecute el script. No se usa numpy: todos los cálculos se hacen con bucles for normales.</w:t>
      </w:r>
    </w:p>
    <w:p>
      <w:pPr>
        <w:pStyle w:val="CodeBlock"/>
        <w:shd w:val="clear" w:color="auto" w:fill="EFEFEF"/>
      </w:pPr>
      <w:r>
        <w:t>import os</w:t>
        <w:br/>
      </w:r>
      <w:r>
        <w:t>import random</w:t>
        <w:br/>
      </w:r>
      <w:r>
        <w:t>import pandas as pd</w:t>
        <w:br/>
      </w:r>
      <w:r>
        <w:t>import matplotlib.pyplot as plt</w:t>
        <w:br/>
      </w:r>
      <w:r>
        <w:t xml:space="preserve"> </w:t>
        <w:br/>
      </w:r>
      <w:r>
        <w:t>RESULTADOS_DIR = os.path.join(os.path.dirname(os.path.abspath(__file__)), "..", "resultados")</w:t>
        <w:br/>
      </w:r>
      <w:r>
        <w:t>os.makedirs(RESULTADOS_DIR, exist_ok=True)</w:t>
      </w:r>
    </w:p>
    <w:p>
      <w:r>
        <w:rPr>
          <w:i/>
          <w:color w:val="555555"/>
        </w:rPr>
        <w:t>Nota: os.path.abspath(__file__) siempre apunta a la ubicación real del archivo, por lo que la carpeta resultados/ se crea correctamente sin importar si el script se ejecuta desde Spyder, desde la terminal o importado por la app web.</w:t>
      </w:r>
    </w:p>
    <w:p>
      <w:pPr>
        <w:pStyle w:val="Heading2"/>
      </w:pPr>
      <w:r>
        <w:t>crear_individuo y crear_poblacion</w:t>
      </w:r>
    </w:p>
    <w:p>
      <w:r>
        <w:t>Un individuo es un vector de tamaño N donde la posición i (columna i) guarda la fila donde está la reina de esa columna. crear_individuo arma ese vector con un bucle for explícito: por cada columna, sortea una fila al azar y la agrega a la lista con .append(). Al generar un valor aleatorio distinto por columna, nunca hay dos reinas en la misma columna (eso ya queda resuelto por construcción); solo quedan por vigilar los conflictos de fila y de diagonal.</w:t>
      </w:r>
    </w:p>
    <w:p>
      <w:pPr>
        <w:pStyle w:val="CodeBlock"/>
        <w:shd w:val="clear" w:color="auto" w:fill="EFEFEF"/>
      </w:pPr>
      <w:r>
        <w:t>def crear_individuo(n):</w:t>
        <w:br/>
      </w:r>
      <w:r>
        <w:t xml:space="preserve">    individuo = []</w:t>
        <w:br/>
      </w:r>
      <w:r>
        <w:t xml:space="preserve">    for columna in range(n):</w:t>
        <w:br/>
      </w:r>
      <w:r>
        <w:t xml:space="preserve">        fila = random.randrange(n)</w:t>
        <w:br/>
      </w:r>
      <w:r>
        <w:t xml:space="preserve">        individuo.append(fila)</w:t>
        <w:br/>
      </w:r>
      <w:r>
        <w:t xml:space="preserve">    return individuo</w:t>
        <w:br/>
      </w:r>
      <w:r>
        <w:t xml:space="preserve"> </w:t>
        <w:br/>
      </w:r>
      <w:r>
        <w:t xml:space="preserve"> </w:t>
        <w:br/>
      </w:r>
      <w:r>
        <w:t>def crear_poblacion(tam_poblacion, n):</w:t>
        <w:br/>
      </w:r>
      <w:r>
        <w:t xml:space="preserve">    poblacion = []</w:t>
        <w:br/>
      </w:r>
      <w:r>
        <w:t xml:space="preserve">    for _ in range(tam_poblacion):</w:t>
        <w:br/>
      </w:r>
      <w:r>
        <w:t xml:space="preserve">        poblacion.append(crear_individuo(n))</w:t>
        <w:br/>
      </w:r>
      <w:r>
        <w:t xml:space="preserve">    return poblacion</w:t>
      </w:r>
    </w:p>
    <w:p>
      <w:pPr>
        <w:pStyle w:val="Heading2"/>
      </w:pPr>
      <w:r>
        <w:t>contar_conflictos y aptitud</w:t>
      </w:r>
    </w:p>
    <w:p>
      <w:r>
        <w:t>contar_conflictos recorre todos los pares de columnas (i, j) y detecta un ataque si las reinas comparten fila (mismo valor) o si están en la misma diagonal, lo cual ocurre cuando la diferencia de filas es igual a la diferencia de columnas (abs(fila_i - fila_j) == abs(i - j)). La función aptitud convierte ese conteo (a minimizar) en un valor a maximizar: el máximo número de pares posibles (N·(N-1)/2, combinación de N reinas tomadas de 2 en 2) menos los conflictos encontrados. Así, aptitud máxima = todas las reinas en paz.</w:t>
      </w:r>
    </w:p>
    <w:p>
      <w:pPr>
        <w:pStyle w:val="CodeBlock"/>
        <w:shd w:val="clear" w:color="auto" w:fill="EFEFEF"/>
      </w:pPr>
      <w:r>
        <w:t>def contar_conflictos(individuo):</w:t>
        <w:br/>
      </w:r>
      <w:r>
        <w:t xml:space="preserve">    n = len(individuo)</w:t>
        <w:br/>
      </w:r>
      <w:r>
        <w:t xml:space="preserve">    conflictos = 0</w:t>
        <w:br/>
      </w:r>
      <w:r>
        <w:t xml:space="preserve">    for i in range(n):</w:t>
        <w:br/>
      </w:r>
      <w:r>
        <w:t xml:space="preserve">        for j in range(i + 1, n):</w:t>
        <w:br/>
      </w:r>
      <w:r>
        <w:t xml:space="preserve">            misma_fila = individuo[i] == individuo[j]</w:t>
        <w:br/>
      </w:r>
      <w:r>
        <w:t xml:space="preserve">            misma_diagonal = abs(individuo[i] - individuo[j]) == abs(i - j)</w:t>
        <w:br/>
      </w:r>
      <w:r>
        <w:t xml:space="preserve">            if misma_fila or misma_diagonal:</w:t>
        <w:br/>
      </w:r>
      <w:r>
        <w:t xml:space="preserve">                conflictos += 1</w:t>
        <w:br/>
      </w:r>
      <w:r>
        <w:t xml:space="preserve">    return conflictos</w:t>
        <w:br/>
      </w:r>
      <w:r>
        <w:t xml:space="preserve"> </w:t>
        <w:br/>
      </w:r>
      <w:r>
        <w:t xml:space="preserve"> </w:t>
        <w:br/>
      </w:r>
      <w:r>
        <w:t>def aptitud(individuo):</w:t>
        <w:br/>
      </w:r>
      <w:r>
        <w:t xml:space="preserve">    n = len(individuo)</w:t>
        <w:br/>
      </w:r>
      <w:r>
        <w:t xml:space="preserve">    max_pares = n * (n - 1) // 2</w:t>
        <w:br/>
      </w:r>
      <w:r>
        <w:t xml:space="preserve">    return max_pares - contar_conflictos(individuo)</w:t>
      </w:r>
    </w:p>
    <w:p>
      <w:r>
        <w:rPr>
          <w:i/>
          <w:color w:val="555555"/>
        </w:rPr>
        <w:t>Nota: Esta doble validación (fila + diagonal) es la razón por la que la función recorre todos los pares con dos bucles anidados (i, j); con N=8 son solo 28 pares, así que el costo es insignificante.</w:t>
      </w:r>
    </w:p>
    <w:p>
      <w:pPr>
        <w:pStyle w:val="Heading2"/>
      </w:pPr>
      <w:r>
        <w:t>seleccion_torneo</w:t>
      </w:r>
    </w:p>
    <w:p>
      <w:r>
        <w:t>Elige k individuos al azar (por defecto 3) y devuelve el de mayor aptitud entre ellos, con el mismo patrón de “buscar el mejor con un bucle for” que ya viste en obtener_mejores_indices: se asume que el primer participante es el mejor, y se va reemplazando cada vez que aparece uno con mayor aptitud. Repetir este sorteo muchas veces favorece estadísticamente a los individuos más aptos sin descartar por completo a los débiles (que igual pueden ganar un torneo si les toca competir contra otros débiles), lo que ayuda a mantener diversidad.</w:t>
      </w:r>
    </w:p>
    <w:p>
      <w:pPr>
        <w:pStyle w:val="CodeBlock"/>
        <w:shd w:val="clear" w:color="auto" w:fill="EFEFEF"/>
      </w:pPr>
      <w:r>
        <w:t>def seleccion_torneo(poblacion, aptitudes, k=3):</w:t>
        <w:br/>
      </w:r>
      <w:r>
        <w:t xml:space="preserve">    participantes = random.sample(range(len(poblacion)), k)</w:t>
        <w:br/>
      </w:r>
      <w:r>
        <w:t xml:space="preserve">    mejor_idx = participantes[0]</w:t>
        <w:br/>
      </w:r>
      <w:r>
        <w:t xml:space="preserve">    for idx in participantes:</w:t>
        <w:br/>
      </w:r>
      <w:r>
        <w:t xml:space="preserve">        if aptitudes[idx] &gt; aptitudes[mejor_idx]:</w:t>
        <w:br/>
      </w:r>
      <w:r>
        <w:t xml:space="preserve">            mejor_idx = idx</w:t>
        <w:br/>
      </w:r>
      <w:r>
        <w:t xml:space="preserve">    return poblacion[mejor_idx]</w:t>
      </w:r>
    </w:p>
    <w:p>
      <w:pPr>
        <w:pStyle w:val="Heading2"/>
      </w:pPr>
      <w:r>
        <w:t>cruzamiento_un_punto</w:t>
      </w:r>
    </w:p>
    <w:p>
      <w:r>
        <w:t>Con probabilidad prob_cruce, corta ambos padres en la misma posición aleatoria y arma dos hijos intercambiando las mitades. Si el sorteo no favorece el cruce, los hijos son copias exactas de los padres. Como el cromosoma de N-Reinas no exige que los valores sean únicos (a diferencia del TSP), este cruzamiento simple es válido: cualquier combinación de filas sigue siendo un individuo representable.</w:t>
      </w:r>
    </w:p>
    <w:p>
      <w:pPr>
        <w:pStyle w:val="CodeBlock"/>
        <w:shd w:val="clear" w:color="auto" w:fill="EFEFEF"/>
      </w:pPr>
      <w:r>
        <w:t>def cruzamiento_un_punto(padre1, padre2, prob_cruce=0.8):</w:t>
        <w:br/>
      </w:r>
      <w:r>
        <w:t xml:space="preserve">    if random.random() &gt; prob_cruce:</w:t>
        <w:br/>
      </w:r>
      <w:r>
        <w:t xml:space="preserve">        return padre1[:], padre2[:]</w:t>
        <w:br/>
      </w:r>
      <w:r>
        <w:t xml:space="preserve">    n = len(padre1)</w:t>
        <w:br/>
      </w:r>
      <w:r>
        <w:t xml:space="preserve">    punto = random.randint(1, n - 1)</w:t>
        <w:br/>
      </w:r>
      <w:r>
        <w:t xml:space="preserve">    hijo1 = padre1[:punto] + padre2[punto:]</w:t>
        <w:br/>
      </w:r>
      <w:r>
        <w:t xml:space="preserve">    hijo2 = padre2[:punto] + padre1[punto:]</w:t>
        <w:br/>
      </w:r>
      <w:r>
        <w:t xml:space="preserve">    return hijo1, hijo2</w:t>
      </w:r>
    </w:p>
    <w:p>
      <w:pPr>
        <w:pStyle w:val="Heading2"/>
      </w:pPr>
      <w:r>
        <w:t>mutacion</w:t>
      </w:r>
    </w:p>
    <w:p>
      <w:r>
        <w:t>Recorre cada gen (cada columna) y, con probabilidad tasa_mutacion, le asigna una fila completamente nueva al azar (“reinicio aleatorio”). Es la forma más simple de mutación para este tipo de cromosoma: no hay restricciones que respetar, así que cualquier valor entre 0 y n-1 es válido.</w:t>
      </w:r>
    </w:p>
    <w:p>
      <w:pPr>
        <w:pStyle w:val="CodeBlock"/>
        <w:shd w:val="clear" w:color="auto" w:fill="EFEFEF"/>
      </w:pPr>
      <w:r>
        <w:t>def mutacion(individuo, n, tasa_mutacion):</w:t>
        <w:br/>
      </w:r>
      <w:r>
        <w:t xml:space="preserve">    nuevo = individuo[:]</w:t>
        <w:br/>
      </w:r>
      <w:r>
        <w:t xml:space="preserve">    for i in range(len(nuevo)):</w:t>
        <w:br/>
      </w:r>
      <w:r>
        <w:t xml:space="preserve">        if random.random() &lt; tasa_mutacion:</w:t>
        <w:br/>
      </w:r>
      <w:r>
        <w:t xml:space="preserve">            nuevo[i] = random.randrange(n)</w:t>
        <w:br/>
      </w:r>
      <w:r>
        <w:t xml:space="preserve">    return nuevo</w:t>
      </w:r>
    </w:p>
    <w:p>
      <w:pPr>
        <w:pStyle w:val="Heading2"/>
      </w:pPr>
      <w:r>
        <w:t>ejecutar_ga — el ciclo evolutivo completo</w:t>
      </w:r>
    </w:p>
    <w:p>
      <w:r>
        <w:t>Esta es la función principal del archivo. Recibe todos los parámetros del AG (tamaño de N, población, generaciones, tasa de mutación, probabilidad de cruce, cuántos individuos se preservan por elitismo, y una semilla opcional para reproducibilidad) y devuelve un diccionario con la mejor solución encontrada y su historial de convergencia. Dentro del bucle principal, primero se evalúa la aptitud de toda la población con un bucle for (nada de comprensiones de lista), y luego se busca el mejor índice de esta generación con el mismo patrón de “comparar uno por uno” ya visto.</w:t>
      </w:r>
    </w:p>
    <w:p>
      <w:pPr>
        <w:pStyle w:val="CodeBlock"/>
        <w:shd w:val="clear" w:color="auto" w:fill="EFEFEF"/>
      </w:pPr>
      <w:r>
        <w:t>def ejecutar_ga(n, tam_poblacion=100, generaciones=500, tasa_mutacion=0.1,</w:t>
        <w:br/>
      </w:r>
      <w:r>
        <w:t xml:space="preserve">                 prob_cruce=0.8, elitismo=2, semilla=None):</w:t>
        <w:br/>
      </w:r>
      <w:r>
        <w:t xml:space="preserve">    if semilla is not None:</w:t>
        <w:br/>
      </w:r>
      <w:r>
        <w:t xml:space="preserve">        random.seed(semilla)</w:t>
        <w:br/>
      </w:r>
      <w:r>
        <w:t xml:space="preserve"> </w:t>
        <w:br/>
      </w:r>
      <w:r>
        <w:t xml:space="preserve">    max_pares = n * (n - 1) // 2</w:t>
        <w:br/>
      </w:r>
      <w:r>
        <w:t xml:space="preserve">    poblacion = crear_poblacion(tam_poblacion, n)</w:t>
        <w:br/>
      </w:r>
      <w:r>
        <w:t xml:space="preserve">    historial_mejor = []</w:t>
        <w:br/>
      </w:r>
      <w:r>
        <w:t xml:space="preserve">    mejor_individuo = None</w:t>
        <w:br/>
      </w:r>
      <w:r>
        <w:t xml:space="preserve">    mejor_aptitud = -1</w:t>
        <w:br/>
      </w:r>
      <w:r>
        <w:t xml:space="preserve"> </w:t>
        <w:br/>
      </w:r>
      <w:r>
        <w:t xml:space="preserve">    for generacion in range(1, generaciones + 1):</w:t>
        <w:br/>
      </w:r>
      <w:r>
        <w:t xml:space="preserve">        # 1) Evaluar la aptitud de toda la poblacion</w:t>
        <w:br/>
      </w:r>
      <w:r>
        <w:t xml:space="preserve">        aptitudes = []</w:t>
        <w:br/>
      </w:r>
      <w:r>
        <w:t xml:space="preserve">        for individuo in poblacion:</w:t>
        <w:br/>
      </w:r>
      <w:r>
        <w:t xml:space="preserve">            aptitudes.append(aptitud(individuo))</w:t>
        <w:br/>
      </w:r>
      <w:r>
        <w:t xml:space="preserve"> </w:t>
        <w:br/>
      </w:r>
      <w:r>
        <w:t xml:space="preserve">        # 2) Buscar el mejor individuo de esta generacion</w:t>
        <w:br/>
      </w:r>
      <w:r>
        <w:t xml:space="preserve">        idx_mejor_gen = 0</w:t>
        <w:br/>
      </w:r>
      <w:r>
        <w:t xml:space="preserve">        for i in range(len(aptitudes)):</w:t>
        <w:br/>
      </w:r>
      <w:r>
        <w:t xml:space="preserve">            if aptitudes[i] &gt; aptitudes[idx_mejor_gen]:</w:t>
        <w:br/>
      </w:r>
      <w:r>
        <w:t xml:space="preserve">                idx_mejor_gen = i</w:t>
        <w:br/>
      </w:r>
      <w:r>
        <w:t xml:space="preserve"> </w:t>
        <w:br/>
      </w:r>
      <w:r>
        <w:t xml:space="preserve">        if aptitudes[idx_mejor_gen] &gt; mejor_aptitud:</w:t>
        <w:br/>
      </w:r>
      <w:r>
        <w:t xml:space="preserve">            mejor_aptitud = aptitudes[idx_mejor_gen]</w:t>
        <w:br/>
      </w:r>
      <w:r>
        <w:t xml:space="preserve">            mejor_individuo = poblacion[idx_mejor_gen][:]</w:t>
        <w:br/>
      </w:r>
      <w:r>
        <w:t xml:space="preserve">        historial_mejor.append(mejor_aptitud)</w:t>
        <w:br/>
      </w:r>
      <w:r>
        <w:t xml:space="preserve"> </w:t>
        <w:br/>
      </w:r>
      <w:r>
        <w:t xml:space="preserve">        # 3) Si ya no hay conflictos, terminar antes de tiempo</w:t>
        <w:br/>
      </w:r>
      <w:r>
        <w:t xml:space="preserve">        if mejor_aptitud == max_pares:</w:t>
        <w:br/>
      </w:r>
      <w:r>
        <w:t xml:space="preserve">            return {...}  # resultado con "resuelto": True</w:t>
      </w:r>
    </w:p>
    <w:p>
      <w:r>
        <w:rPr>
          <w:i/>
          <w:color w:val="555555"/>
        </w:rPr>
        <w:t>Nota: Nótese la salida anticipada (return dentro del bucle) apenas se alcanza max_pares: no tiene sentido seguir evolucionando si ya no hay conflictos. Esto es lo que permite medir cuántas generaciones realmente necesitó el algoritmo para resolver el problema (dato clave del taller).</w:t>
      </w:r>
    </w:p>
    <w:p>
      <w:pPr>
        <w:pStyle w:val="Heading2"/>
      </w:pPr>
      <w:r>
        <w:t>ejecutar_ga — construcción de la siguiente generación</w:t>
      </w:r>
    </w:p>
    <w:p>
      <w:r>
        <w:t>Si no se resolvió aún, obtener_mejores_indices busca los elitismo individuos con mayor aptitud y se copian sin cambios a la nueva población (elitismo: nunca se pierde el mejor progreso). El resto de la población se completa generando hijos de dos en dos (selección → cruce → mutación) con un bucle while hasta volver a tener tam_poblacion individuos.</w:t>
      </w:r>
    </w:p>
    <w:p>
      <w:pPr>
        <w:pStyle w:val="CodeBlock"/>
        <w:shd w:val="clear" w:color="auto" w:fill="EFEFEF"/>
      </w:pPr>
      <w:r>
        <w:t xml:space="preserve">        # 4) Elitismo: los mejores pasan intactos a la siguiente generacion</w:t>
        <w:br/>
      </w:r>
      <w:r>
        <w:t xml:space="preserve">        indices_elite = obtener_mejores_indices(aptitudes, elitismo)</w:t>
        <w:br/>
      </w:r>
      <w:r>
        <w:t xml:space="preserve">        nueva_poblacion = []</w:t>
        <w:br/>
      </w:r>
      <w:r>
        <w:t xml:space="preserve">        for i in indices_elite:</w:t>
        <w:br/>
      </w:r>
      <w:r>
        <w:t xml:space="preserve">            nueva_poblacion.append(poblacion[i][:])</w:t>
        <w:br/>
      </w:r>
      <w:r>
        <w:t xml:space="preserve"> </w:t>
        <w:br/>
      </w:r>
      <w:r>
        <w:t xml:space="preserve">        # 5) El resto se completa con seleccion + cruce + mutacion</w:t>
        <w:br/>
      </w:r>
      <w:r>
        <w:t xml:space="preserve">        while len(nueva_poblacion) &lt; tam_poblacion:</w:t>
        <w:br/>
      </w:r>
      <w:r>
        <w:t xml:space="preserve">            padre1 = seleccion_torneo(poblacion, aptitudes)</w:t>
        <w:br/>
      </w:r>
      <w:r>
        <w:t xml:space="preserve">            padre2 = seleccion_torneo(poblacion, aptitudes)</w:t>
        <w:br/>
      </w:r>
      <w:r>
        <w:t xml:space="preserve">            hijo1, hijo2 = cruzamiento_un_punto(padre1, padre2, prob_cruce)</w:t>
        <w:br/>
      </w:r>
      <w:r>
        <w:t xml:space="preserve">            hijo1 = mutacion(hijo1, n, tasa_mutacion)</w:t>
        <w:br/>
      </w:r>
      <w:r>
        <w:t xml:space="preserve">            hijo2 = mutacion(hijo2, n, tasa_mutacion)</w:t>
        <w:br/>
      </w:r>
      <w:r>
        <w:t xml:space="preserve">            nueva_poblacion.append(hijo1)</w:t>
        <w:br/>
      </w:r>
      <w:r>
        <w:t xml:space="preserve">            if len(nueva_poblacion) &lt; tam_poblacion:</w:t>
        <w:br/>
      </w:r>
      <w:r>
        <w:t xml:space="preserve">                nueva_poblacion.append(hijo2)</w:t>
        <w:br/>
      </w:r>
      <w:r>
        <w:t xml:space="preserve"> </w:t>
        <w:br/>
      </w:r>
      <w:r>
        <w:t xml:space="preserve">        poblacion = nueva_poblacion</w:t>
      </w:r>
    </w:p>
    <w:p>
      <w:r>
        <w:rPr>
          <w:i/>
          <w:color w:val="555555"/>
        </w:rPr>
        <w:t>Nota: Si generaciones se agota sin resolver el problema, la función devuelve igualmente el mejor individuo visto (resuelto=False), en vez de fallar.</w:t>
      </w:r>
    </w:p>
    <w:p>
      <w:pPr>
        <w:pStyle w:val="Heading2"/>
      </w:pPr>
      <w:r>
        <w:t>tablero_a_texto</w:t>
      </w:r>
    </w:p>
    <w:p>
      <w:r>
        <w:t>Función auxiliar solo para mostrar resultados: dibuja el tablero en modo texto, colocando una “Q” en la fila indicada por cada columna y un punto en las demás celdas, construyendo cada línea con += dentro de un bucle for en vez de una comprensión de lista.</w:t>
      </w:r>
    </w:p>
    <w:p>
      <w:pPr>
        <w:pStyle w:val="CodeBlock"/>
        <w:shd w:val="clear" w:color="auto" w:fill="EFEFEF"/>
      </w:pPr>
      <w:r>
        <w:t>def tablero_a_texto(individuo):</w:t>
        <w:br/>
      </w:r>
      <w:r>
        <w:t xml:space="preserve">    n = len(individuo)</w:t>
        <w:br/>
      </w:r>
      <w:r>
        <w:t xml:space="preserve">    filas = []</w:t>
        <w:br/>
      </w:r>
      <w:r>
        <w:t xml:space="preserve">    for fila in range(n):</w:t>
        <w:br/>
      </w:r>
      <w:r>
        <w:t xml:space="preserve">        linea = ""</w:t>
        <w:br/>
      </w:r>
      <w:r>
        <w:t xml:space="preserve">        for columna in range(n):</w:t>
        <w:br/>
      </w:r>
      <w:r>
        <w:t xml:space="preserve">            if individuo[columna] == fila:</w:t>
        <w:br/>
      </w:r>
      <w:r>
        <w:t xml:space="preserve">                linea += "Q "</w:t>
        <w:br/>
      </w:r>
      <w:r>
        <w:t xml:space="preserve">            else:</w:t>
        <w:br/>
      </w:r>
      <w:r>
        <w:t xml:space="preserve">                linea += ". "</w:t>
        <w:br/>
      </w:r>
      <w:r>
        <w:t xml:space="preserve">        filas.append(linea)</w:t>
        <w:br/>
      </w:r>
      <w:r>
        <w:t xml:space="preserve">    return "\n".join(filas)</w:t>
      </w:r>
    </w:p>
    <w:p>
      <w:pPr>
        <w:pStyle w:val="Heading2"/>
      </w:pPr>
      <w:r>
        <w:t>Bloque de experimentación (if __name__ == "__main__")</w:t>
      </w:r>
    </w:p>
    <w:p>
      <w:r>
        <w:t>Este bloque solo se ejecuta cuando el archivo se corre directamente (F5 en Spyder), nunca cuando otro script lo importa (por ejemplo la app web). Recorre todas las combinaciones pedidas por el taller — N en {6, 8}, población en {50, 100} y tasa de mutación en {0.05, 0.1, 0.2} — repite cada combinación 5 veces con semillas distintas (para promediar el azar), y guarda cuántas veces se resolvió el problema y cuántas generaciones tomó en promedio. Para los promedios usa una funcioncita propia en vez de numpy: promedio(lista) = sum(lista) / len(lista); min() y max() son funciones normales de Python.</w:t>
      </w:r>
    </w:p>
    <w:p>
      <w:pPr>
        <w:pStyle w:val="CodeBlock"/>
        <w:shd w:val="clear" w:color="auto" w:fill="EFEFEF"/>
      </w:pPr>
      <w:r>
        <w:t>def promedio(lista):</w:t>
        <w:br/>
      </w:r>
      <w:r>
        <w:t xml:space="preserve">    return sum(lista) / len(lista)</w:t>
        <w:br/>
      </w:r>
      <w:r>
        <w:t xml:space="preserve"> </w:t>
        <w:br/>
      </w:r>
      <w:r>
        <w:t xml:space="preserve"> </w:t>
        <w:br/>
      </w:r>
      <w:r>
        <w:t>for n in valores_n:</w:t>
        <w:br/>
      </w:r>
      <w:r>
        <w:t xml:space="preserve">    for tam_pob in tamanos_poblacion:</w:t>
        <w:br/>
      </w:r>
      <w:r>
        <w:t xml:space="preserve">        for tasa in tasas_mutacion:</w:t>
        <w:br/>
      </w:r>
      <w:r>
        <w:t xml:space="preserve">            for rep in range(repeticiones):</w:t>
        <w:br/>
      </w:r>
      <w:r>
        <w:t xml:space="preserve">                resultado = ejecutar_ga(</w:t>
        <w:br/>
      </w:r>
      <w:r>
        <w:t xml:space="preserve">                    n=n, tam_poblacion=tam_pob, generaciones=generaciones_max,</w:t>
        <w:br/>
      </w:r>
      <w:r>
        <w:t xml:space="preserve">                    tasa_mutacion=tasa, semilla=rep,</w:t>
        <w:br/>
      </w:r>
      <w:r>
        <w:t xml:space="preserve">                )</w:t>
        <w:br/>
      </w:r>
      <w:r>
        <w:t xml:space="preserve">                # se acumulan generaciones_usadas y resuelto para la tabla final</w:t>
      </w:r>
    </w:p>
    <w:p>
      <w:r>
        <w:rPr>
          <w:i/>
          <w:color w:val="555555"/>
        </w:rPr>
        <w:t>Nota: Al final arma una tabla con pandas, la guarda como CSV en resultados/, grafica la convergencia con matplotlib (guardando también el PNG) y muestra un tablero de ejemplo resuelto para N=8. Estos son exactamente los archivos que ves en la carpeta resultados/.</w:t>
      </w:r>
    </w:p>
    <w:p>
      <w:r>
        <w:br w:type="page"/>
      </w:r>
    </w:p>
    <w:p>
      <w:pPr>
        <w:pStyle w:val="Heading1"/>
      </w:pPr>
      <w:r>
        <w:t>2. Agente Viajero / TSP — algoritmos/tsp.py</w:t>
      </w:r>
    </w:p>
    <w:p>
      <w:r>
        <w:t>Ejercicio 1 del taller. Representación: permutación de ciudades (cromosoma de orden). Esto obliga a usar operadores especializados (OX) que no rompan la unicidad de las ciudades.</w:t>
      </w:r>
    </w:p>
    <w:p>
      <w:pPr>
        <w:pStyle w:val="Heading2"/>
      </w:pPr>
      <w:r>
        <w:t>generar_ciudades y matriz_distancias</w:t>
      </w:r>
    </w:p>
    <w:p>
      <w:r>
        <w:t>generar_ciudades crea coordenadas (x, y) aleatorias en un plano de 100x100 para simular ciudades, agregándolas una por una a una lista con un bucle for; usa su propio generador random.Random(semilla) en vez de random.seed() global, para no interferir con la semilla que luego usará el algoritmo genético. matriz_distancias precalcula, una sola vez, la distancia entre cada par de ciudades usando la fórmula de Pitágoras (math.sqrt((xi-xj)**2 + (yi-yj)**2)) y las guarda en una tabla (lista de listas): así, durante miles de evaluaciones de aptitud, nunca se recalculan distancias, solo se consultan en la matriz.</w:t>
      </w:r>
    </w:p>
    <w:p>
      <w:pPr>
        <w:pStyle w:val="CodeBlock"/>
        <w:shd w:val="clear" w:color="auto" w:fill="EFEFEF"/>
      </w:pPr>
      <w:r>
        <w:t>def generar_ciudades(n_ciudades, semilla=None):</w:t>
        <w:br/>
      </w:r>
      <w:r>
        <w:t xml:space="preserve">    rng = random.Random(semilla)</w:t>
        <w:br/>
      </w:r>
      <w:r>
        <w:t xml:space="preserve">    ciudades = []</w:t>
        <w:br/>
      </w:r>
      <w:r>
        <w:t xml:space="preserve">    for _ in range(n_ciudades):</w:t>
        <w:br/>
      </w:r>
      <w:r>
        <w:t xml:space="preserve">        x = rng.uniform(0, 100)</w:t>
        <w:br/>
      </w:r>
      <w:r>
        <w:t xml:space="preserve">        y = rng.uniform(0, 100)</w:t>
        <w:br/>
      </w:r>
      <w:r>
        <w:t xml:space="preserve">        ciudades.append((x, y))</w:t>
        <w:br/>
      </w:r>
      <w:r>
        <w:t xml:space="preserve">    return ciudades</w:t>
        <w:br/>
      </w:r>
      <w:r>
        <w:t xml:space="preserve"> </w:t>
        <w:br/>
      </w:r>
      <w:r>
        <w:t xml:space="preserve"> </w:t>
        <w:br/>
      </w:r>
      <w:r>
        <w:t>def matriz_distancias(ciudades):</w:t>
        <w:br/>
      </w:r>
      <w:r>
        <w:t xml:space="preserve">    n = len(ciudades)</w:t>
        <w:br/>
      </w:r>
      <w:r>
        <w:t xml:space="preserve">    matriz = []</w:t>
        <w:br/>
      </w:r>
      <w:r>
        <w:t xml:space="preserve">    for i in range(n):</w:t>
        <w:br/>
      </w:r>
      <w:r>
        <w:t xml:space="preserve">        fila = []</w:t>
        <w:br/>
      </w:r>
      <w:r>
        <w:t xml:space="preserve">        for j in range(n):</w:t>
        <w:br/>
      </w:r>
      <w:r>
        <w:t xml:space="preserve">            if i == j:</w:t>
        <w:br/>
      </w:r>
      <w:r>
        <w:t xml:space="preserve">                fila.append(0.0)</w:t>
        <w:br/>
      </w:r>
      <w:r>
        <w:t xml:space="preserve">            else:</w:t>
        <w:br/>
      </w:r>
      <w:r>
        <w:t xml:space="preserve">                xi, yi = ciudades[i]</w:t>
        <w:br/>
      </w:r>
      <w:r>
        <w:t xml:space="preserve">                xj, yj = ciudades[j]</w:t>
        <w:br/>
      </w:r>
      <w:r>
        <w:t xml:space="preserve">                distancia = math.sqrt((xi - xj) ** 2 + (yi - yj) ** 2)</w:t>
        <w:br/>
      </w:r>
      <w:r>
        <w:t xml:space="preserve">                fila.append(distancia)</w:t>
        <w:br/>
      </w:r>
      <w:r>
        <w:t xml:space="preserve">        matriz.append(fila)</w:t>
        <w:br/>
      </w:r>
      <w:r>
        <w:t xml:space="preserve">    return matriz</w:t>
      </w:r>
    </w:p>
    <w:p>
      <w:r>
        <w:rPr>
          <w:i/>
          <w:color w:val="555555"/>
        </w:rPr>
        <w:t>Nota: matriz es una lista de listas (una tabla): matriz[i][j] es la distancia entre la ciudad i y la ciudad j. Se accede con dos corchetes, como una tabla de Excel con fila y columna, sin necesitar numpy.</w:t>
      </w:r>
    </w:p>
    <w:p>
      <w:pPr>
        <w:pStyle w:val="Heading2"/>
      </w:pPr>
      <w:r>
        <w:t>crear_individuo, distancia_ruta y aptitud</w:t>
      </w:r>
    </w:p>
    <w:p>
      <w:r>
        <w:t>A diferencia de N-Reinas, aquí el cromosoma es una permutación: una lista con todos los índices de ciudades en algún orden, sin repetir ninguno (list(range(n)) barajada con random.shuffle). distancia_ruta suma la distancia entre cada ciudad y la siguiente, y cierra el ciclo volviendo a la ciudad inicial (por eso el módulo (i + 1) % n). Como el objetivo es minimizar la distancia pero los operadores de selección esperan “mayor aptitud = mejor”, se define aptitud = 1 / (distancia + ε), tal como sugiere el enunciado del taller.</w:t>
      </w:r>
    </w:p>
    <w:p>
      <w:pPr>
        <w:pStyle w:val="CodeBlock"/>
        <w:shd w:val="clear" w:color="auto" w:fill="EFEFEF"/>
      </w:pPr>
      <w:r>
        <w:t>def crear_individuo(n_ciudades):</w:t>
        <w:br/>
      </w:r>
      <w:r>
        <w:t xml:space="preserve">    individuo = list(range(n_ciudades))</w:t>
        <w:br/>
      </w:r>
      <w:r>
        <w:t xml:space="preserve">    random.shuffle(individuo)</w:t>
        <w:br/>
      </w:r>
      <w:r>
        <w:t xml:space="preserve">    return individuo</w:t>
        <w:br/>
      </w:r>
      <w:r>
        <w:t xml:space="preserve"> </w:t>
        <w:br/>
      </w:r>
      <w:r>
        <w:t xml:space="preserve"> </w:t>
        <w:br/>
      </w:r>
      <w:r>
        <w:t>def distancia_ruta(individuo, matriz):</w:t>
        <w:br/>
      </w:r>
      <w:r>
        <w:t xml:space="preserve">    total = 0.0</w:t>
        <w:br/>
      </w:r>
      <w:r>
        <w:t xml:space="preserve">    n = len(individuo)</w:t>
        <w:br/>
      </w:r>
      <w:r>
        <w:t xml:space="preserve">    for i in range(n):</w:t>
        <w:br/>
      </w:r>
      <w:r>
        <w:t xml:space="preserve">        origen = individuo[i]</w:t>
        <w:br/>
      </w:r>
      <w:r>
        <w:t xml:space="preserve">        destino = individuo[(i + 1) % n]</w:t>
        <w:br/>
      </w:r>
      <w:r>
        <w:t xml:space="preserve">        total += matriz[origen][destino]</w:t>
        <w:br/>
      </w:r>
      <w:r>
        <w:t xml:space="preserve">    return total</w:t>
        <w:br/>
      </w:r>
      <w:r>
        <w:t xml:space="preserve"> </w:t>
        <w:br/>
      </w:r>
      <w:r>
        <w:t xml:space="preserve"> </w:t>
        <w:br/>
      </w:r>
      <w:r>
        <w:t>def aptitud(individuo, matriz):</w:t>
        <w:br/>
      </w:r>
      <w:r>
        <w:t xml:space="preserve">    return 1.0 / (distancia_ruta(individuo, matriz) + EPS)</w:t>
      </w:r>
    </w:p>
    <w:p>
      <w:r>
        <w:rPr>
          <w:i/>
          <w:color w:val="555555"/>
        </w:rPr>
        <w:t>Nota: EPS = 1e-6 evita una división por cero en el caso (imposible en la práctica, pero seguro) de que la distancia total fuera exactamente 0.</w:t>
      </w:r>
    </w:p>
    <w:p>
      <w:pPr>
        <w:pStyle w:val="Heading2"/>
      </w:pPr>
      <w:r>
        <w:t>seleccion_ruleta</w:t>
      </w:r>
    </w:p>
    <w:p>
      <w:r>
        <w:t>Implementa selección proporcional a la aptitud (“ruleta”): se suman todas las aptitudes de la población, se sortea un número al azar entre 0 y ese total, y se recorre la población acumulando aptitudes hasta superar el número sorteado — el individuo donde eso ocurre es el elegido. Los individuos con mayor aptitud (rutas más cortas) ocupan una porción más grande de la “ruleta” y por tanto tienen más probabilidad de ser elegidos, pero cualquier individuo puede salir premiado.</w:t>
      </w:r>
    </w:p>
    <w:p>
      <w:pPr>
        <w:pStyle w:val="CodeBlock"/>
        <w:shd w:val="clear" w:color="auto" w:fill="EFEFEF"/>
      </w:pPr>
      <w:r>
        <w:t>def seleccion_ruleta(poblacion, aptitudes):</w:t>
        <w:br/>
      </w:r>
      <w:r>
        <w:t xml:space="preserve">    total = sum(aptitudes)</w:t>
        <w:br/>
      </w:r>
      <w:r>
        <w:t xml:space="preserve">    pivote = random.uniform(0, total)</w:t>
        <w:br/>
      </w:r>
      <w:r>
        <w:t xml:space="preserve">    acumulado = 0.0</w:t>
        <w:br/>
      </w:r>
      <w:r>
        <w:t xml:space="preserve">    for i in range(len(poblacion)):</w:t>
        <w:br/>
      </w:r>
      <w:r>
        <w:t xml:space="preserve">        acumulado += aptitudes[i]</w:t>
        <w:br/>
      </w:r>
      <w:r>
        <w:t xml:space="preserve">        if acumulado &gt;= pivote:</w:t>
        <w:br/>
      </w:r>
      <w:r>
        <w:t xml:space="preserve">            return poblacion[i]</w:t>
        <w:br/>
      </w:r>
      <w:r>
        <w:t xml:space="preserve">    return poblacion[-1]</w:t>
      </w:r>
    </w:p>
    <w:p>
      <w:pPr>
        <w:pStyle w:val="Heading2"/>
      </w:pPr>
      <w:r>
        <w:t>cruzamiento_ox (Order Crossover)</w:t>
      </w:r>
    </w:p>
    <w:p>
      <w:r>
        <w:t>Este es el operador más delicado del archivo. Un cruzamiento de un punto clásico (como el de N-Reinas) no sirve aquí: cortar y pegar dos permutaciones produce hijos con ciudades repetidas y otras ausentes, lo cual es inválido. OX resuelve esto en tres pasos, cada uno con su propio bucle for: (1) copia un segmento aleatorio [i, j] del padre 1 tal cual al hijo; (2) recorre el padre 2 en su propio orden, guardando en una lista aparte las ciudades que todavía no están en el hijo; (3) rellena las posiciones vacías del hijo, en orden, con esa lista de ciudades restantes. El resultado es siempre una permutación válida que combina el “segmento” de un padre con el “orden relativo” del otro.</w:t>
      </w:r>
    </w:p>
    <w:p>
      <w:pPr>
        <w:pStyle w:val="CodeBlock"/>
        <w:shd w:val="clear" w:color="auto" w:fill="EFEFEF"/>
      </w:pPr>
      <w:r>
        <w:t>def cruzamiento_ox(padre1, padre2):</w:t>
        <w:br/>
      </w:r>
      <w:r>
        <w:t xml:space="preserve">    n = len(padre1)</w:t>
        <w:br/>
      </w:r>
      <w:r>
        <w:t xml:space="preserve">    i, j = sorted(random.sample(range(n), 2))</w:t>
        <w:br/>
      </w:r>
      <w:r>
        <w:t xml:space="preserve"> </w:t>
        <w:br/>
      </w:r>
      <w:r>
        <w:t xml:space="preserve">    hijo = [None] * n</w:t>
        <w:br/>
      </w:r>
      <w:r>
        <w:t xml:space="preserve">    for pos in range(i, j + 1):</w:t>
        <w:br/>
      </w:r>
      <w:r>
        <w:t xml:space="preserve">        hijo[pos] = padre1[pos]</w:t>
        <w:br/>
      </w:r>
      <w:r>
        <w:t xml:space="preserve">    genes_usados = set(hijo[i:j + 1])</w:t>
        <w:br/>
      </w:r>
      <w:r>
        <w:t xml:space="preserve"> </w:t>
        <w:br/>
      </w:r>
      <w:r>
        <w:t xml:space="preserve">    posiciones_vacias = []</w:t>
        <w:br/>
      </w:r>
      <w:r>
        <w:t xml:space="preserve">    for pos in range(n):</w:t>
        <w:br/>
      </w:r>
      <w:r>
        <w:t xml:space="preserve">        if hijo[pos] is None:</w:t>
        <w:br/>
      </w:r>
      <w:r>
        <w:t xml:space="preserve">            posiciones_vacias.append(pos)</w:t>
        <w:br/>
      </w:r>
      <w:r>
        <w:t xml:space="preserve"> </w:t>
        <w:br/>
      </w:r>
      <w:r>
        <w:t xml:space="preserve">    genes_restantes = []</w:t>
        <w:br/>
      </w:r>
      <w:r>
        <w:t xml:space="preserve">    for gen in padre2:</w:t>
        <w:br/>
      </w:r>
      <w:r>
        <w:t xml:space="preserve">        if gen not in genes_usados:</w:t>
        <w:br/>
      </w:r>
      <w:r>
        <w:t xml:space="preserve">            genes_restantes.append(gen)</w:t>
        <w:br/>
      </w:r>
      <w:r>
        <w:t xml:space="preserve"> </w:t>
        <w:br/>
      </w:r>
      <w:r>
        <w:t xml:space="preserve">    for k in range(len(posiciones_vacias)):</w:t>
        <w:br/>
      </w:r>
      <w:r>
        <w:t xml:space="preserve">        hijo[posiciones_vacias[k]] = genes_restantes[k]</w:t>
        <w:br/>
      </w:r>
      <w:r>
        <w:t xml:space="preserve"> </w:t>
        <w:br/>
      </w:r>
      <w:r>
        <w:t xml:space="preserve">    return hijo</w:t>
      </w:r>
    </w:p>
    <w:p>
      <w:r>
        <w:rPr>
          <w:i/>
          <w:color w:val="555555"/>
        </w:rPr>
        <w:t>Nota: Esto responde directamente la pregunta del taller ‘¿por qué no puede usarse un cruzamiento binario simple sin controlar duplicados?’: porque rompería la restricción de que cada ciudad aparezca exactamente una vez.</w:t>
      </w:r>
    </w:p>
    <w:p>
      <w:pPr>
        <w:pStyle w:val="Heading2"/>
      </w:pPr>
      <w:r>
        <w:t>mutacion_intercambio y mutacion_inversion</w:t>
      </w:r>
    </w:p>
    <w:p>
      <w:r>
        <w:t>Ambas mutaciones preservan la permutación (nunca duplican ni eliminan una ciudad), a diferencia del “reinicio aleatorio” de N-Reinas, que sí podría duplicar valores. Intercambio (swap) elige dos posiciones al azar y les intercambia el contenido. Inversión elige un segmento [i, j] y invierte su orden. El taller pide comparar ambas estrategias.</w:t>
      </w:r>
    </w:p>
    <w:p>
      <w:pPr>
        <w:pStyle w:val="CodeBlock"/>
        <w:shd w:val="clear" w:color="auto" w:fill="EFEFEF"/>
      </w:pPr>
      <w:r>
        <w:t>def mutacion_intercambio(individuo, tasa_mutacion):</w:t>
        <w:br/>
      </w:r>
      <w:r>
        <w:t xml:space="preserve">    nuevo = individuo[:]</w:t>
        <w:br/>
      </w:r>
      <w:r>
        <w:t xml:space="preserve">    if random.random() &lt; tasa_mutacion:</w:t>
        <w:br/>
      </w:r>
      <w:r>
        <w:t xml:space="preserve">        i, j = random.sample(range(len(nuevo)), 2)</w:t>
        <w:br/>
      </w:r>
      <w:r>
        <w:t xml:space="preserve">        nuevo[i], nuevo[j] = nuevo[j], nuevo[i]</w:t>
        <w:br/>
      </w:r>
      <w:r>
        <w:t xml:space="preserve">    return nuevo</w:t>
        <w:br/>
      </w:r>
      <w:r>
        <w:t xml:space="preserve"> </w:t>
        <w:br/>
      </w:r>
      <w:r>
        <w:t xml:space="preserve"> </w:t>
        <w:br/>
      </w:r>
      <w:r>
        <w:t>def mutacion_inversion(individuo, tasa_mutacion):</w:t>
        <w:br/>
      </w:r>
      <w:r>
        <w:t xml:space="preserve">    nuevo = individuo[:]</w:t>
        <w:br/>
      </w:r>
      <w:r>
        <w:t xml:space="preserve">    if random.random() &lt; tasa_mutacion:</w:t>
        <w:br/>
      </w:r>
      <w:r>
        <w:t xml:space="preserve">        i, j = sorted(random.sample(range(len(nuevo)), 2))</w:t>
        <w:br/>
      </w:r>
      <w:r>
        <w:t xml:space="preserve">        nuevo[i:j + 1] = reversed(nuevo[i:j + 1])</w:t>
        <w:br/>
      </w:r>
      <w:r>
        <w:t xml:space="preserve">    return nuevo</w:t>
      </w:r>
    </w:p>
    <w:p>
      <w:r>
        <w:rPr>
          <w:i/>
          <w:color w:val="555555"/>
        </w:rPr>
        <w:t>Nota: Nota de diseño: aquí la tasa_mutacion se aplica una vez por individuo (decide si muta o no), no gen por gen como en N-Reinas o la Mochila. Es una variante igualmente válida, común en TSP para no desordenar demasiado una buena ruta.</w:t>
      </w:r>
    </w:p>
    <w:p>
      <w:pPr>
        <w:pStyle w:val="Heading2"/>
      </w:pPr>
      <w:r>
        <w:t>ejecutar_ga</w:t>
      </w:r>
    </w:p>
    <w:p>
      <w:r>
        <w:t>Junta todas las piezas anteriores. Un if/else normal decide qué función de mutación usar (swap o inversion) y la guarda en la variable mutar, en vez de un condicional compacto. En cada generación se calculan, con un bucle for, la distancia y la aptitud de cada individuo; se busca la mejor ruta con el patrón de “comparar uno por uno”; se aplica el elitismo con obtener_mejores_indices; y el resto de la población se genera con selección por ruleta + OX + mutación.</w:t>
      </w:r>
    </w:p>
    <w:p>
      <w:pPr>
        <w:pStyle w:val="CodeBlock"/>
        <w:shd w:val="clear" w:color="auto" w:fill="EFEFEF"/>
      </w:pPr>
      <w:r>
        <w:t>def ejecutar_ga(matriz, tam_poblacion=100, generaciones=300, tasa_mutacion=0.1,</w:t>
        <w:br/>
      </w:r>
      <w:r>
        <w:t xml:space="preserve">                 tipo_mutacion="swap", elitismo=2, semilla=None):</w:t>
        <w:br/>
      </w:r>
      <w:r>
        <w:t xml:space="preserve">    ...</w:t>
        <w:br/>
      </w:r>
      <w:r>
        <w:t xml:space="preserve">    if tipo_mutacion == "swap":</w:t>
        <w:br/>
      </w:r>
      <w:r>
        <w:t xml:space="preserve">        mutar = mutacion_intercambio</w:t>
        <w:br/>
      </w:r>
      <w:r>
        <w:t xml:space="preserve">    else:</w:t>
        <w:br/>
      </w:r>
      <w:r>
        <w:t xml:space="preserve">        mutar = mutacion_inversion</w:t>
        <w:br/>
      </w:r>
      <w:r>
        <w:t xml:space="preserve">    ...</w:t>
        <w:br/>
      </w:r>
      <w:r>
        <w:t xml:space="preserve">    for _ in range(generaciones):</w:t>
        <w:br/>
      </w:r>
      <w:r>
        <w:t xml:space="preserve">        distancias = []</w:t>
        <w:br/>
      </w:r>
      <w:r>
        <w:t xml:space="preserve">        aptitudes = []</w:t>
        <w:br/>
      </w:r>
      <w:r>
        <w:t xml:space="preserve">        for individuo in poblacion:</w:t>
        <w:br/>
      </w:r>
      <w:r>
        <w:t xml:space="preserve">            d = distancia_ruta(individuo, matriz)</w:t>
        <w:br/>
      </w:r>
      <w:r>
        <w:t xml:space="preserve">            distancias.append(d)</w:t>
        <w:br/>
      </w:r>
      <w:r>
        <w:t xml:space="preserve">            aptitudes.append(1.0 / (d + EPS))</w:t>
        <w:br/>
      </w:r>
      <w:r>
        <w:t xml:space="preserve">        ...</w:t>
        <w:br/>
      </w:r>
      <w:r>
        <w:t xml:space="preserve">        indices_elite = obtener_mejores_indices(aptitudes, elitismo)</w:t>
        <w:br/>
      </w:r>
      <w:r>
        <w:t xml:space="preserve">        nueva_poblacion = []</w:t>
        <w:br/>
      </w:r>
      <w:r>
        <w:t xml:space="preserve">        for i in indices_elite:</w:t>
        <w:br/>
      </w:r>
      <w:r>
        <w:t xml:space="preserve">            nueva_poblacion.append(poblacion[i][:])</w:t>
        <w:br/>
      </w:r>
      <w:r>
        <w:t xml:space="preserve">        while len(nueva_poblacion) &lt; tam_poblacion:</w:t>
        <w:br/>
      </w:r>
      <w:r>
        <w:t xml:space="preserve">            padre1 = seleccion_ruleta(poblacion, aptitudes)</w:t>
        <w:br/>
      </w:r>
      <w:r>
        <w:t xml:space="preserve">            padre2 = seleccion_ruleta(poblacion, aptitudes)</w:t>
        <w:br/>
      </w:r>
      <w:r>
        <w:t xml:space="preserve">            hijo = cruzamiento_ox(padre1, padre2)</w:t>
        <w:br/>
      </w:r>
      <w:r>
        <w:t xml:space="preserve">            hijo = mutar(hijo, tasa_mutacion)</w:t>
        <w:br/>
      </w:r>
      <w:r>
        <w:t xml:space="preserve">            nueva_poblacion.append(hijo)</w:t>
      </w:r>
    </w:p>
    <w:p>
      <w:r>
        <w:rPr>
          <w:i/>
          <w:color w:val="555555"/>
        </w:rPr>
        <w:t>Nota: A diferencia de N-Reinas, aquí no hay condición de parada anticipada (no se sabe de antemano cuál es la distancia óptima), así que siempre corre las generaciones completas.</w:t>
      </w:r>
    </w:p>
    <w:p>
      <w:pPr>
        <w:pStyle w:val="Heading2"/>
      </w:pPr>
      <w:r>
        <w:t>Bloque de experimentación</w:t>
      </w:r>
    </w:p>
    <w:p>
      <w:r>
        <w:t>Genera una instancia fija de 15 ciudades (semilla=1) y corre tres experimentos pedidos por el taller: (1) compara tasas de mutación 0.05 vs. 0.2 con swap, 10 corridas cada una; (2) compara swap vs. inversión con tasa 0.1, 10 corridas cada una; (3) grafica la convergencia y dibuja la mejor ruta encontrada sobre el mapa de ciudades. Para los promedios se usa la misma funcioncita promedio(lista) de N-Reinas, sin numpy.</w:t>
      </w:r>
    </w:p>
    <w:p>
      <w:pPr>
        <w:pStyle w:val="CodeBlock"/>
        <w:shd w:val="clear" w:color="auto" w:fill="EFEFEF"/>
      </w:pPr>
      <w:r>
        <w:t>for tasa in [0.05, 0.2]:</w:t>
        <w:br/>
      </w:r>
      <w:r>
        <w:t xml:space="preserve">    for rep in range(10):</w:t>
        <w:br/>
      </w:r>
      <w:r>
        <w:t xml:space="preserve">        resultado = ejecutar_ga(matriz, ..., tasa_mutacion=tasa, tipo_mutacion="swap", semilla=rep)</w:t>
        <w:br/>
      </w:r>
      <w:r>
        <w:t xml:space="preserve">        distancias_finales.append(resultado["mejor_distancia"])</w:t>
        <w:br/>
      </w:r>
      <w:r>
        <w:t># ... se repite el patron para comparar "swap" vs "inversion"</w:t>
      </w:r>
    </w:p>
    <w:p>
      <w:r>
        <w:rPr>
          <w:i/>
          <w:color w:val="555555"/>
        </w:rPr>
        <w:t>Nota: Los resultados reales de estas corridas (con población 80 y 150 generaciones) están documentados en informe_final.md: la tasa 0.05 dio mejor promedio que 0.2, y swap fue ligeramente mejor y más consistente que inversión.</w:t>
      </w:r>
    </w:p>
    <w:p>
      <w:r>
        <w:br w:type="page"/>
      </w:r>
    </w:p>
    <w:p>
      <w:pPr>
        <w:pStyle w:val="Heading1"/>
      </w:pPr>
      <w:r>
        <w:t>3. Asignación de cursos a salas — algoritmos/asignacion_cursos.py</w:t>
      </w:r>
    </w:p>
    <w:p>
      <w:r>
        <w:t>Ejercicio 2 del taller. Representación: un entero por curso que codifica simultáneamente la sala y la franja asignadas. La aptitud se basa en sumar penalizaciones por cada restricción violada.</w:t>
      </w:r>
    </w:p>
    <w:p>
      <w:pPr>
        <w:pStyle w:val="Heading2"/>
      </w:pPr>
      <w:r>
        <w:t>Datos del problema: CURSOS, SALAS, FRANJAS</w:t>
      </w:r>
    </w:p>
    <w:p>
      <w:r>
        <w:t>A diferencia de N-Reinas y TSP, aquí primero se definen los datos fijos del problema como tablas de pandas: 8 cursos (con número de estudiantes, si necesitan computadores y qué software requieren) y 4 salas (con capacidad, si tienen computadores y qué software tienen instalado). FRANJAS_BLOQUEADAS marca combinaciones (sala, franja) no disponibles, por ejemplo por mantenimiento.</w:t>
      </w:r>
    </w:p>
    <w:p>
      <w:pPr>
        <w:pStyle w:val="CodeBlock"/>
        <w:shd w:val="clear" w:color="auto" w:fill="EFEFEF"/>
      </w:pPr>
      <w:r>
        <w:t>CURSOS = pd.DataFrame([</w:t>
        <w:br/>
      </w:r>
      <w:r>
        <w:t xml:space="preserve">    {"curso": "Programacion I", "estudiantes": 28, "necesita_pc": True, "software": "IDE"},</w:t>
        <w:br/>
      </w:r>
      <w:r>
        <w:t xml:space="preserve">    ...</w:t>
        <w:br/>
      </w:r>
      <w:r>
        <w:t>])</w:t>
        <w:br/>
      </w:r>
      <w:r>
        <w:t xml:space="preserve"> </w:t>
        <w:br/>
      </w:r>
      <w:r>
        <w:t>SALAS = pd.DataFrame([</w:t>
        <w:br/>
      </w:r>
      <w:r>
        <w:t xml:space="preserve">    {"sala": "Lab-1", "capacidad": 30, "tiene_pc": True, "software": ["IDE", "SQL", "Python"]},</w:t>
        <w:br/>
      </w:r>
      <w:r>
        <w:t xml:space="preserve">    ...</w:t>
        <w:br/>
      </w:r>
      <w:r>
        <w:t>])</w:t>
        <w:br/>
      </w:r>
      <w:r>
        <w:t xml:space="preserve"> </w:t>
        <w:br/>
      </w:r>
      <w:r>
        <w:t>FRANJAS = ["7-9", "9-11", "11-13", "14-16", "16-18"]</w:t>
        <w:br/>
      </w:r>
      <w:r>
        <w:t>FRANJAS_BLOQUEADAS = {(2, 0), (1, 4)}</w:t>
      </w:r>
    </w:p>
    <w:p>
      <w:r>
        <w:rPr>
          <w:i/>
          <w:color w:val="555555"/>
        </w:rPr>
        <w:t>Nota: El campo software usa "" (cadena vacía) en vez de None para los cursos que no requieren software específico. Esto no es casual: al construir el DataFrame, pandas puede convertir None en NaN, y comparar 'NaN is not None' da True, lo que causaría que el algoritmo penalizara por ‘falta de software’ incluso en cursos que no lo necesitan. Usar "" evita ese problema de raíz, porque una cadena vacía es siempre “falsy” en Python (if software_requerido: es False para "").</w:t>
      </w:r>
    </w:p>
    <w:p>
      <w:pPr>
        <w:pStyle w:val="Heading2"/>
      </w:pPr>
      <w:r>
        <w:t>Listas planas (_CURSOS_*, _SALAS_*) — optimización de rendimiento</w:t>
      </w:r>
    </w:p>
    <w:p>
      <w:r>
        <w:t>Estas variables convierten las columnas del DataFrame a listas comunes de Python una sola vez, al cargar el módulo. Es una decisión de rendimiento: acceder a un DataFrame con .iloc[i] dentro de un bucle que se ejecuta miles de veces (una vez por curso, por individuo, por generación) es muy lento en pandas por la sobrecarga de cada acceso; acceder a una lista de Python por índice es prácticamente instantáneo. Con esta optimización, una corrida completa de 300 generaciones bajó de varios minutos a menos de un segundo.</w:t>
      </w:r>
    </w:p>
    <w:p>
      <w:pPr>
        <w:pStyle w:val="CodeBlock"/>
        <w:shd w:val="clear" w:color="auto" w:fill="EFEFEF"/>
      </w:pPr>
      <w:r>
        <w:t>_CURSOS_ESTUDIANTES = CURSOS["estudiantes"].tolist()</w:t>
        <w:br/>
      </w:r>
      <w:r>
        <w:t>_CURSOS_NECESITA_PC = CURSOS["necesita_pc"].tolist()</w:t>
        <w:br/>
      </w:r>
      <w:r>
        <w:t>_CURSOS_SOFTWARE = CURSOS["software"].tolist()</w:t>
        <w:br/>
      </w:r>
      <w:r>
        <w:t>_SALAS_CAPACIDAD = SALAS["capacidad"].tolist()</w:t>
        <w:br/>
      </w:r>
      <w:r>
        <w:t>_SALAS_TIENE_PC = SALAS["tiene_pc"].tolist()</w:t>
        <w:br/>
      </w:r>
      <w:r>
        <w:t>_SALAS_SOFTWARE = SALAS["software"].tolist()</w:t>
      </w:r>
    </w:p>
    <w:p>
      <w:pPr>
        <w:pStyle w:val="Heading2"/>
      </w:pPr>
      <w:r>
        <w:t>decodificar y crear_individuo</w:t>
      </w:r>
    </w:p>
    <w:p>
      <w:r>
        <w:t>Cada curso necesita que se le asigne una sala Y una franja horaria al mismo tiempo. En vez de usar dos genes por curso, se codifican ambos datos en un único entero: gen = sala_id * N_FRANJAS + franja_id (una codificación posicional, como convertir un número a base N_FRANJAS). decodificar hace la operación inversa con división entera (//) y residuo (%): el cociente es la sala y el residuo es la franja.</w:t>
      </w:r>
    </w:p>
    <w:p>
      <w:pPr>
        <w:pStyle w:val="CodeBlock"/>
        <w:shd w:val="clear" w:color="auto" w:fill="EFEFEF"/>
      </w:pPr>
      <w:r>
        <w:t>def decodificar(gen):</w:t>
        <w:br/>
      </w:r>
      <w:r>
        <w:t xml:space="preserve">    sala_idx = gen // N_FRANJAS</w:t>
        <w:br/>
      </w:r>
      <w:r>
        <w:t xml:space="preserve">    franja_idx = gen % N_FRANJAS</w:t>
        <w:br/>
      </w:r>
      <w:r>
        <w:t xml:space="preserve">    return sala_idx, franja_idx</w:t>
        <w:br/>
      </w:r>
      <w:r>
        <w:t xml:space="preserve"> </w:t>
        <w:br/>
      </w:r>
      <w:r>
        <w:t xml:space="preserve"> </w:t>
        <w:br/>
      </w:r>
      <w:r>
        <w:t>def crear_individuo():</w:t>
        <w:br/>
      </w:r>
      <w:r>
        <w:t xml:space="preserve">    individuo = []</w:t>
        <w:br/>
      </w:r>
      <w:r>
        <w:t xml:space="preserve">    for _ in range(N_CURSOS):</w:t>
        <w:br/>
      </w:r>
      <w:r>
        <w:t xml:space="preserve">        individuo.append(random.randrange(N_COMBOS))</w:t>
        <w:br/>
      </w:r>
      <w:r>
        <w:t xml:space="preserve">    return individuo</w:t>
      </w:r>
    </w:p>
    <w:p>
      <w:r>
        <w:rPr>
          <w:i/>
          <w:color w:val="555555"/>
        </w:rPr>
        <w:t>Nota: Por ejemplo, con N_FRANJAS=5: el gen 16 se decodifica como sala_idx = 16 // 5 = 3 (Aula-B), franja_idx = 16 % 5 = 1 (9-11).</w:t>
      </w:r>
    </w:p>
    <w:p>
      <w:pPr>
        <w:pStyle w:val="Heading2"/>
      </w:pPr>
      <w:r>
        <w:t>calcular_penalizacion — el corazón de la función de aptitud</w:t>
      </w:r>
    </w:p>
    <w:p>
      <w:r>
        <w:t>Recorre los genes del individuo (uno por curso) y va sumando una penalización cada vez que se viola una restricción: (1) sobrecupo, si el curso tiene más estudiantes que la capacidad de la sala asignada, proporcional al exceso; (2) recursos, si el curso necesita computadores y la sala no los tiene, o si necesita un software que la sala no tiene instalado; (3) bloqueos, si la combinación (sala, franja) está en FRANJAS_BLOQUEADAS. Además cuenta cuántos cursos caen en cada (sala, franja) para detectar choques: cada curso de más en el mismo horario suma una penalización fuerte. Por último, la restricción blanda de balance se calcula “a mano” con la fórmula de la varianza (el promedio de las diferencias al cuadrado respecto al promedio), sin usar numpy.</w:t>
      </w:r>
    </w:p>
    <w:p>
      <w:pPr>
        <w:pStyle w:val="CodeBlock"/>
        <w:shd w:val="clear" w:color="auto" w:fill="EFEFEF"/>
      </w:pPr>
      <w:r>
        <w:t>def calcular_penalizacion(individuo):</w:t>
        <w:br/>
      </w:r>
      <w:r>
        <w:t xml:space="preserve">    penalizacion = 0.0</w:t>
        <w:br/>
      </w:r>
      <w:r>
        <w:t xml:space="preserve">    ocupacion = {}</w:t>
        <w:br/>
      </w:r>
      <w:r>
        <w:t xml:space="preserve">    uso_por_sala = [0] * N_SALAS</w:t>
        <w:br/>
      </w:r>
      <w:r>
        <w:t xml:space="preserve"> </w:t>
        <w:br/>
      </w:r>
      <w:r>
        <w:t xml:space="preserve">    for curso_idx in range(N_CURSOS):</w:t>
        <w:br/>
      </w:r>
      <w:r>
        <w:t xml:space="preserve">        gen = individuo[curso_idx]</w:t>
        <w:br/>
      </w:r>
      <w:r>
        <w:t xml:space="preserve">        sala_idx, franja_idx = decodificar(gen)</w:t>
        <w:br/>
      </w:r>
      <w:r>
        <w:t xml:space="preserve">        uso_por_sala[sala_idx] += 1</w:t>
        <w:br/>
      </w:r>
      <w:r>
        <w:t xml:space="preserve"> </w:t>
        <w:br/>
      </w:r>
      <w:r>
        <w:t xml:space="preserve">        exceso = _CURSOS_ESTUDIANTES[curso_idx] - _SALAS_CAPACIDAD[sala_idx]</w:t>
        <w:br/>
      </w:r>
      <w:r>
        <w:t xml:space="preserve">        if exceso &gt; 0:</w:t>
        <w:br/>
      </w:r>
      <w:r>
        <w:t xml:space="preserve">            penalizacion += PESO_SOBRECUPO * exceso</w:t>
        <w:br/>
      </w:r>
      <w:r>
        <w:t xml:space="preserve"> </w:t>
        <w:br/>
      </w:r>
      <w:r>
        <w:t xml:space="preserve">        if _CURSOS_NECESITA_PC[curso_idx] and not _SALAS_TIENE_PC[sala_idx]:</w:t>
        <w:br/>
      </w:r>
      <w:r>
        <w:t xml:space="preserve">            penalizacion += PESO_RECURSOS</w:t>
        <w:br/>
      </w:r>
      <w:r>
        <w:t xml:space="preserve"> </w:t>
        <w:br/>
      </w:r>
      <w:r>
        <w:t xml:space="preserve">        software_requerido = _CURSOS_SOFTWARE[curso_idx]</w:t>
        <w:br/>
      </w:r>
      <w:r>
        <w:t xml:space="preserve">        if software_requerido and software_requerido not in _SALAS_SOFTWARE[sala_idx]:</w:t>
        <w:br/>
      </w:r>
      <w:r>
        <w:t xml:space="preserve">            penalizacion += PESO_RECURSOS</w:t>
        <w:br/>
      </w:r>
      <w:r>
        <w:t xml:space="preserve"> </w:t>
        <w:br/>
      </w:r>
      <w:r>
        <w:t xml:space="preserve">        if (sala_idx, franja_idx) in FRANJAS_BLOQUEADAS:</w:t>
        <w:br/>
      </w:r>
      <w:r>
        <w:t xml:space="preserve">            penalizacion += PESO_BLOQUEO</w:t>
        <w:br/>
      </w:r>
      <w:r>
        <w:t xml:space="preserve"> </w:t>
        <w:br/>
      </w:r>
      <w:r>
        <w:t xml:space="preserve">        slot = (sala_idx, franja_idx)</w:t>
        <w:br/>
      </w:r>
      <w:r>
        <w:t xml:space="preserve">        ocupacion[slot] = ocupacion.get(slot, 0) + 1</w:t>
        <w:br/>
      </w:r>
      <w:r>
        <w:t xml:space="preserve"> </w:t>
        <w:br/>
      </w:r>
      <w:r>
        <w:t xml:space="preserve">    for cantidad in ocupacion.values():</w:t>
        <w:br/>
      </w:r>
      <w:r>
        <w:t xml:space="preserve">        if cantidad &gt; 1:</w:t>
        <w:br/>
      </w:r>
      <w:r>
        <w:t xml:space="preserve">            penalizacion += PESO_CHOQUE * (cantidad - 1)</w:t>
        <w:br/>
      </w:r>
      <w:r>
        <w:t xml:space="preserve"> </w:t>
        <w:br/>
      </w:r>
      <w:r>
        <w:t xml:space="preserve">    media_uso = sum(uso_por_sala) / N_SALAS</w:t>
        <w:br/>
      </w:r>
      <w:r>
        <w:t xml:space="preserve">    varianza_uso = 0.0</w:t>
        <w:br/>
      </w:r>
      <w:r>
        <w:t xml:space="preserve">    for cantidad in uso_por_sala:</w:t>
        <w:br/>
      </w:r>
      <w:r>
        <w:t xml:space="preserve">        varianza_uso += (cantidad - media_uso) ** 2</w:t>
        <w:br/>
      </w:r>
      <w:r>
        <w:t xml:space="preserve">    varianza_uso = varianza_uso / N_SALAS</w:t>
        <w:br/>
      </w:r>
      <w:r>
        <w:t xml:space="preserve">    penalizacion += PESO_BALANCE * varianza_uso</w:t>
        <w:br/>
      </w:r>
      <w:r>
        <w:t xml:space="preserve"> </w:t>
        <w:br/>
      </w:r>
      <w:r>
        <w:t xml:space="preserve">    return penalizacion</w:t>
      </w:r>
    </w:p>
    <w:p>
      <w:r>
        <w:rPr>
          <w:i/>
          <w:color w:val="555555"/>
        </w:rPr>
        <w:t>Nota: Las cuatro primeras penalizaciones son restricciones duras (un horario con alguna de ellas no sirve); la varianza del uso por sala, con muy poco peso (0.5), es la restricción blanda: premia que los cursos queden repartidos parejo entre salas en vez de amontonados.</w:t>
      </w:r>
    </w:p>
    <w:p>
      <w:pPr>
        <w:pStyle w:val="Heading2"/>
      </w:pPr>
      <w:r>
        <w:t>aptitud y desglosar_penalizacion</w:t>
      </w:r>
    </w:p>
    <w:p>
      <w:r>
        <w:t>aptitud simplemente invierte el signo de la penalización, porque el resto del algoritmo (selección por torneo) espera “mayor aptitud = mejor individuo”, y aquí el objetivo real es minimizar la penalización. desglosar_penalizacion repite el mismo cálculo pero devuelve un diccionario separado por tipo de restricción — no la usa el ciclo evolutivo, es solo para poder mostrar en el informe o en la app web cuánto aporta cada restricción al total.</w:t>
      </w:r>
    </w:p>
    <w:p>
      <w:pPr>
        <w:pStyle w:val="CodeBlock"/>
        <w:shd w:val="clear" w:color="auto" w:fill="EFEFEF"/>
      </w:pPr>
      <w:r>
        <w:t>def aptitud(individuo):</w:t>
        <w:br/>
      </w:r>
      <w:r>
        <w:t xml:space="preserve">    return -calcular_penalizacion(individuo)</w:t>
        <w:br/>
      </w:r>
      <w:r>
        <w:t xml:space="preserve"> </w:t>
        <w:br/>
      </w:r>
      <w:r>
        <w:t xml:space="preserve"> </w:t>
        <w:br/>
      </w:r>
      <w:r>
        <w:t>def desglosar_penalizacion(individuo):</w:t>
        <w:br/>
      </w:r>
      <w:r>
        <w:t xml:space="preserve">    detalle = {"sobrecupo": 0.0, "recursos": 0.0, "choques": 0.0,</w:t>
        <w:br/>
      </w:r>
      <w:r>
        <w:t xml:space="preserve">               "bloqueos": 0.0, "balance": 0.0}</w:t>
        <w:br/>
      </w:r>
      <w:r>
        <w:t xml:space="preserve">    # ... misma logica que calcular_penalizacion, pero sumando en el diccionario "detalle"</w:t>
        <w:br/>
      </w:r>
      <w:r>
        <w:t xml:space="preserve">    return detalle</w:t>
      </w:r>
    </w:p>
    <w:p>
      <w:pPr>
        <w:pStyle w:val="Heading2"/>
      </w:pPr>
      <w:r>
        <w:t>cruzamiento_uniforme y mutacion</w:t>
      </w:r>
    </w:p>
    <w:p>
      <w:r>
        <w:t>Como cada gen es independiente de los demás (no hay restricción de unicidad entre cursos), se usa cruzamiento uniforme: para cada posición, un bucle for sortea una moneda para decidir si el hijo 1 hereda el gen del padre 1 o del padre 2 (y el hijo 2 recibe el complementario). La mutación reasigna, gen por gen, una combinación (sala, franja) completamente nueva al azar con probabilidad tasa_mutacion.</w:t>
      </w:r>
    </w:p>
    <w:p>
      <w:pPr>
        <w:pStyle w:val="CodeBlock"/>
        <w:shd w:val="clear" w:color="auto" w:fill="EFEFEF"/>
      </w:pPr>
      <w:r>
        <w:t>def cruzamiento_uniforme(padre1, padre2, prob_cruce=0.8):</w:t>
        <w:br/>
      </w:r>
      <w:r>
        <w:t xml:space="preserve">    if random.random() &gt; prob_cruce:</w:t>
        <w:br/>
      </w:r>
      <w:r>
        <w:t xml:space="preserve">        return padre1[:], padre2[:]</w:t>
        <w:br/>
      </w:r>
      <w:r>
        <w:t xml:space="preserve">    hijo1 = []</w:t>
        <w:br/>
      </w:r>
      <w:r>
        <w:t xml:space="preserve">    hijo2 = []</w:t>
        <w:br/>
      </w:r>
      <w:r>
        <w:t xml:space="preserve">    for i in range(len(padre1)):</w:t>
        <w:br/>
      </w:r>
      <w:r>
        <w:t xml:space="preserve">        if random.random() &lt; 0.5:</w:t>
        <w:br/>
      </w:r>
      <w:r>
        <w:t xml:space="preserve">            hijo1.append(padre1[i])</w:t>
        <w:br/>
      </w:r>
      <w:r>
        <w:t xml:space="preserve">            hijo2.append(padre2[i])</w:t>
        <w:br/>
      </w:r>
      <w:r>
        <w:t xml:space="preserve">        else:</w:t>
        <w:br/>
      </w:r>
      <w:r>
        <w:t xml:space="preserve">            hijo1.append(padre2[i])</w:t>
        <w:br/>
      </w:r>
      <w:r>
        <w:t xml:space="preserve">            hijo2.append(padre1[i])</w:t>
        <w:br/>
      </w:r>
      <w:r>
        <w:t xml:space="preserve">    return hijo1, hijo2</w:t>
        <w:br/>
      </w:r>
      <w:r>
        <w:t xml:space="preserve"> </w:t>
        <w:br/>
      </w:r>
      <w:r>
        <w:t xml:space="preserve"> </w:t>
        <w:br/>
      </w:r>
      <w:r>
        <w:t>def mutacion(individuo, tasa_mutacion):</w:t>
        <w:br/>
      </w:r>
      <w:r>
        <w:t xml:space="preserve">    nuevo = individuo[:]</w:t>
        <w:br/>
      </w:r>
      <w:r>
        <w:t xml:space="preserve">    for i in range(len(nuevo)):</w:t>
        <w:br/>
      </w:r>
      <w:r>
        <w:t xml:space="preserve">        if random.random() &lt; tasa_mutacion:</w:t>
        <w:br/>
      </w:r>
      <w:r>
        <w:t xml:space="preserve">            nuevo[i] = random.randrange(N_COMBOS)</w:t>
        <w:br/>
      </w:r>
      <w:r>
        <w:t xml:space="preserve">    return nuevo</w:t>
      </w:r>
    </w:p>
    <w:p>
      <w:pPr>
        <w:pStyle w:val="Heading2"/>
      </w:pPr>
      <w:r>
        <w:t>ejecutar_ga y el parámetro elitismo</w:t>
      </w:r>
    </w:p>
    <w:p>
      <w:r>
        <w:t>El ciclo es el mismo patrón ya conocido (evaluar, buscar el mejor con un bucle for, elitismo con obtener_mejores_indices, completar con selección + cruce + mutación), con un detalle extra pedido por el taller: el parámetro elitismo puede ponerse en 0 para desactivarlo por completo (nueva_poblacion empieza vacía en vez de con copias de los mejores), lo que permite comparar directamente “con elitismo” vs. “sin elitismo”.</w:t>
      </w:r>
    </w:p>
    <w:p>
      <w:pPr>
        <w:pStyle w:val="CodeBlock"/>
        <w:shd w:val="clear" w:color="auto" w:fill="EFEFEF"/>
      </w:pPr>
      <w:r>
        <w:t>nueva_poblacion = []</w:t>
        <w:br/>
      </w:r>
      <w:r>
        <w:t>if elitismo &gt; 0:</w:t>
        <w:br/>
      </w:r>
      <w:r>
        <w:t xml:space="preserve">    indices_elite = obtener_mejores_indices(aptitudes, elitismo)</w:t>
        <w:br/>
      </w:r>
      <w:r>
        <w:t xml:space="preserve">    for i in indices_elite:</w:t>
        <w:br/>
      </w:r>
      <w:r>
        <w:t xml:space="preserve">        nueva_poblacion.append(poblacion[i][:])</w:t>
      </w:r>
    </w:p>
    <w:p>
      <w:pPr>
        <w:pStyle w:val="Heading2"/>
      </w:pPr>
      <w:r>
        <w:t>horario_a_tabla</w:t>
      </w:r>
    </w:p>
    <w:p>
      <w:r>
        <w:t>Función de presentación: construye una tabla (DataFrame) con las salas como filas y las franjas como columnas, y coloca el nombre de cada curso en la celda que le corresponde según su gen decodificado. Si dos cursos cayeran en la misma celda (un choque, penalizado pero no imposible en una solución intermedia), ambos nombres se muestran separados por “/” para que el choque sea visible.</w:t>
      </w:r>
    </w:p>
    <w:p>
      <w:pPr>
        <w:pStyle w:val="CodeBlock"/>
        <w:shd w:val="clear" w:color="auto" w:fill="EFEFEF"/>
      </w:pPr>
      <w:r>
        <w:t>def horario_a_tabla(individuo):</w:t>
        <w:br/>
      </w:r>
      <w:r>
        <w:t xml:space="preserve">    tabla = pd.DataFrame("-", index=SALAS["sala"], columns=FRANJAS)</w:t>
        <w:br/>
      </w:r>
      <w:r>
        <w:t xml:space="preserve">    for curso_idx in range(N_CURSOS):</w:t>
        <w:br/>
      </w:r>
      <w:r>
        <w:t xml:space="preserve">        gen = individuo[curso_idx]</w:t>
        <w:br/>
      </w:r>
      <w:r>
        <w:t xml:space="preserve">        sala_idx, franja_idx = decodificar(gen)</w:t>
        <w:br/>
      </w:r>
      <w:r>
        <w:t xml:space="preserve">        nombre_curso = CURSOS.iloc[curso_idx]["curso"]</w:t>
        <w:br/>
      </w:r>
      <w:r>
        <w:t xml:space="preserve">        celda_actual = tabla.iloc[sala_idx, franja_idx]</w:t>
        <w:br/>
      </w:r>
      <w:r>
        <w:t xml:space="preserve">        if celda_actual == "-":</w:t>
        <w:br/>
      </w:r>
      <w:r>
        <w:t xml:space="preserve">            tabla.iloc[sala_idx, franja_idx] = nombre_curso</w:t>
        <w:br/>
      </w:r>
      <w:r>
        <w:t xml:space="preserve">        else:</w:t>
        <w:br/>
      </w:r>
      <w:r>
        <w:t xml:space="preserve">            tabla.iloc[sala_idx, franja_idx] = celda_actual + " / " + nombre_curso</w:t>
        <w:br/>
      </w:r>
      <w:r>
        <w:t xml:space="preserve">    return tabla</w:t>
      </w:r>
    </w:p>
    <w:p>
      <w:pPr>
        <w:pStyle w:val="Heading2"/>
      </w:pPr>
      <w:r>
        <w:t>Bloque de experimentación</w:t>
      </w:r>
    </w:p>
    <w:p>
      <w:r>
        <w:t>Compara “con elitismo” vs. “sin elitismo”, 15 corridas cada uno. Aquí hay una decisión de diseño importante: con población y generaciones grandes (100 / 300) el problema es tan sencillo que ambas variantes siempre llegan al óptimo, sin diferencia visible. Por eso el experimento usa parámetros deliberadamente exigentes (población 20, solo 15 generaciones) para que la ventaja del elitismo sea medible.</w:t>
      </w:r>
    </w:p>
    <w:p>
      <w:pPr>
        <w:pStyle w:val="CodeBlock"/>
        <w:shd w:val="clear" w:color="auto" w:fill="EFEFEF"/>
      </w:pPr>
      <w:r>
        <w:t>TAM_POBLACION = 20</w:t>
        <w:br/>
      </w:r>
      <w:r>
        <w:t>GENERACIONES = 15</w:t>
        <w:br/>
      </w:r>
      <w:r>
        <w:t>TASA_MUTACION = 0.2</w:t>
        <w:br/>
      </w:r>
      <w:r>
        <w:t xml:space="preserve"> </w:t>
        <w:br/>
      </w:r>
      <w:r>
        <w:t>for etiqueta, elitismo in [("Con elitismo", 2), ("Sin elitismo", 0)]:</w:t>
        <w:br/>
      </w:r>
      <w:r>
        <w:t xml:space="preserve">    for rep in range(15):</w:t>
        <w:br/>
      </w:r>
      <w:r>
        <w:t xml:space="preserve">        resultado = ejecutar_ga(tam_poblacion=TAM_POBLACION, generaciones=GENERACIONES,</w:t>
        <w:br/>
      </w:r>
      <w:r>
        <w:t xml:space="preserve">                                 tasa_mutacion=TASA_MUTACION, elitismo=elitismo, semilla=rep)</w:t>
      </w:r>
    </w:p>
    <w:p>
      <w:r>
        <w:rPr>
          <w:i/>
          <w:color w:val="555555"/>
        </w:rPr>
        <w:t>Nota: Resultado real obtenido: penalización promedio 10.75 con elitismo vs. 16.30 sin él — una diferencia del 34%, documentada en informe_final.md.</w:t>
      </w:r>
    </w:p>
    <w:p>
      <w:r>
        <w:br w:type="page"/>
      </w:r>
    </w:p>
    <w:p>
      <w:pPr>
        <w:pStyle w:val="Heading1"/>
      </w:pPr>
      <w:r>
        <w:t>4. Mochila / Knapsack — algoritmos/mochila.py</w:t>
      </w:r>
    </w:p>
    <w:p>
      <w:r>
        <w:t>Ejercicio 3 del taller. Representación: cromosoma binario (un bit por objeto). Se comparan dos formas de tratar soluciones que exceden la capacidad: penalizarlas o repararlas.</w:t>
      </w:r>
    </w:p>
    <w:p>
      <w:pPr>
        <w:pStyle w:val="Heading2"/>
      </w:pPr>
      <w:r>
        <w:t>OBJETOS y datos globales</w:t>
      </w:r>
    </w:p>
    <w:p>
      <w:r>
        <w:t>Se define una tabla de 15 objetos con su peso y valor (una mochila de senderismo: laptop, cámara, comida, etc.). PESOS y VALORES se guardan como listas normales de Python (con .tolist()), no como arreglos de numpy: alcanza de sobra para 15 objetos y evita tener que explicar indexado “booleano” de numpy.</w:t>
      </w:r>
    </w:p>
    <w:p>
      <w:pPr>
        <w:pStyle w:val="CodeBlock"/>
        <w:shd w:val="clear" w:color="auto" w:fill="EFEFEF"/>
      </w:pPr>
      <w:r>
        <w:t>OBJETOS = pd.DataFrame([</w:t>
        <w:br/>
      </w:r>
      <w:r>
        <w:t xml:space="preserve">    {"objeto": "Laptop", "peso": 8, "valor": 90},</w:t>
        <w:br/>
      </w:r>
      <w:r>
        <w:t xml:space="preserve">    {"objeto": "Camara", "peso": 3, "valor": 45},</w:t>
        <w:br/>
      </w:r>
      <w:r>
        <w:t xml:space="preserve">    ...</w:t>
        <w:br/>
      </w:r>
      <w:r>
        <w:t>])</w:t>
        <w:br/>
      </w:r>
      <w:r>
        <w:t xml:space="preserve"> </w:t>
        <w:br/>
      </w:r>
      <w:r>
        <w:t>N_OBJETOS = len(OBJETOS)</w:t>
        <w:br/>
      </w:r>
      <w:r>
        <w:t>PESOS = OBJETOS["peso"].tolist()</w:t>
        <w:br/>
      </w:r>
      <w:r>
        <w:t>VALORES = OBJETOS["valor"].tolist()</w:t>
        <w:br/>
      </w:r>
      <w:r>
        <w:t>FACTOR_PENALIZACION = 10</w:t>
      </w:r>
    </w:p>
    <w:p>
      <w:pPr>
        <w:pStyle w:val="Heading2"/>
      </w:pPr>
      <w:r>
        <w:t>crear_individuo y peso_valor</w:t>
      </w:r>
    </w:p>
    <w:p>
      <w:r>
        <w:t>El cromosoma es una cadena binaria: un 1 en la posición i significa “el objeto i va en la mochila”, un 0 que no. peso_valor recorre los objetos uno por uno con un bucle for: si el gen es 1, suma su peso y su valor a los acumuladores peso_total y valor_total.</w:t>
      </w:r>
    </w:p>
    <w:p>
      <w:pPr>
        <w:pStyle w:val="CodeBlock"/>
        <w:shd w:val="clear" w:color="auto" w:fill="EFEFEF"/>
      </w:pPr>
      <w:r>
        <w:t>def crear_individuo():</w:t>
        <w:br/>
      </w:r>
      <w:r>
        <w:t xml:space="preserve">    individuo = []</w:t>
        <w:br/>
      </w:r>
      <w:r>
        <w:t xml:space="preserve">    for _ in range(N_OBJETOS):</w:t>
        <w:br/>
      </w:r>
      <w:r>
        <w:t xml:space="preserve">        individuo.append(random.randint(0, 1))</w:t>
        <w:br/>
      </w:r>
      <w:r>
        <w:t xml:space="preserve">    return individuo</w:t>
        <w:br/>
      </w:r>
      <w:r>
        <w:t xml:space="preserve"> </w:t>
        <w:br/>
      </w:r>
      <w:r>
        <w:t xml:space="preserve"> </w:t>
        <w:br/>
      </w:r>
      <w:r>
        <w:t>def peso_valor(individuo):</w:t>
        <w:br/>
      </w:r>
      <w:r>
        <w:t xml:space="preserve">    peso_total = 0</w:t>
        <w:br/>
      </w:r>
      <w:r>
        <w:t xml:space="preserve">    valor_total = 0</w:t>
        <w:br/>
      </w:r>
      <w:r>
        <w:t xml:space="preserve">    for i in range(N_OBJETOS):</w:t>
        <w:br/>
      </w:r>
      <w:r>
        <w:t xml:space="preserve">        if individuo[i] == 1:</w:t>
        <w:br/>
      </w:r>
      <w:r>
        <w:t xml:space="preserve">            peso_total += PESOS[i]</w:t>
        <w:br/>
      </w:r>
      <w:r>
        <w:t xml:space="preserve">            valor_total += VALORES[i]</w:t>
        <w:br/>
      </w:r>
      <w:r>
        <w:t xml:space="preserve">    return peso_total, valor_total</w:t>
      </w:r>
    </w:p>
    <w:p>
      <w:pPr>
        <w:pStyle w:val="Heading2"/>
      </w:pPr>
      <w:r>
        <w:t>reparar — la estrategia de reparación</w:t>
      </w:r>
    </w:p>
    <w:p>
      <w:r>
        <w:t>Si el peso total ya cumple la capacidad, no hace nada. Si no, arma una lista de parejas (razón valor/peso, índice) solo de los objetos seleccionados, y las ordena con .sort() de menor a mayor razón — como son tuplas, Python las ordena primero por el primer elemento (la razón), sin necesitar una función lambda como clave. Así, en el primer lugar de la lista queda el objeto que “ocupa mucho espacio para lo poco que vale”, y se van quitando uno por uno hasta que el peso vuelva a caber en la capacidad.</w:t>
      </w:r>
    </w:p>
    <w:p>
      <w:pPr>
        <w:pStyle w:val="CodeBlock"/>
        <w:shd w:val="clear" w:color="auto" w:fill="EFEFEF"/>
      </w:pPr>
      <w:r>
        <w:t>def reparar(individuo, capacidad):</w:t>
        <w:br/>
      </w:r>
      <w:r>
        <w:t xml:space="preserve">    nuevo = individuo[:]</w:t>
        <w:br/>
      </w:r>
      <w:r>
        <w:t xml:space="preserve">    peso_total, _ = peso_valor(nuevo)</w:t>
        <w:br/>
      </w:r>
      <w:r>
        <w:t xml:space="preserve">    if peso_total &lt;= capacidad:</w:t>
        <w:br/>
      </w:r>
      <w:r>
        <w:t xml:space="preserve">        return nuevo</w:t>
        <w:br/>
      </w:r>
      <w:r>
        <w:t xml:space="preserve"> </w:t>
        <w:br/>
      </w:r>
      <w:r>
        <w:t xml:space="preserve">    seleccionados = []</w:t>
        <w:br/>
      </w:r>
      <w:r>
        <w:t xml:space="preserve">    for i in range(N_OBJETOS):</w:t>
        <w:br/>
      </w:r>
      <w:r>
        <w:t xml:space="preserve">        if nuevo[i] == 1:</w:t>
        <w:br/>
      </w:r>
      <w:r>
        <w:t xml:space="preserve">            razon = VALORES[i] / PESOS[i]</w:t>
        <w:br/>
      </w:r>
      <w:r>
        <w:t xml:space="preserve">            seleccionados.append((razon, i))</w:t>
        <w:br/>
      </w:r>
      <w:r>
        <w:t xml:space="preserve">    seleccionados.sort()  # de menor a mayor razon</w:t>
        <w:br/>
      </w:r>
      <w:r>
        <w:t xml:space="preserve"> </w:t>
        <w:br/>
      </w:r>
      <w:r>
        <w:t xml:space="preserve">    idx = 0</w:t>
        <w:br/>
      </w:r>
      <w:r>
        <w:t xml:space="preserve">    while peso_total &gt; capacidad and idx &lt; len(seleccionados):</w:t>
        <w:br/>
      </w:r>
      <w:r>
        <w:t xml:space="preserve">        _, item = seleccionados[idx]</w:t>
        <w:br/>
      </w:r>
      <w:r>
        <w:t xml:space="preserve">        nuevo[item] = 0</w:t>
        <w:br/>
      </w:r>
      <w:r>
        <w:t xml:space="preserve">        peso_total -= PESOS[item]</w:t>
        <w:br/>
      </w:r>
      <w:r>
        <w:t xml:space="preserve">        idx += 1</w:t>
        <w:br/>
      </w:r>
      <w:r>
        <w:t xml:space="preserve">    return nuevo</w:t>
      </w:r>
    </w:p>
    <w:p>
      <w:r>
        <w:rPr>
          <w:i/>
          <w:color w:val="555555"/>
        </w:rPr>
        <w:t>Nota: Es una reparación “greedy” (avara): no garantiza el resultado óptimo tras reparar, pero es rápida y siempre produce una solución válida.</w:t>
      </w:r>
    </w:p>
    <w:p>
      <w:pPr>
        <w:pStyle w:val="Heading2"/>
      </w:pPr>
      <w:r>
        <w:t>aptitud — penalización vs. reparación</w:t>
      </w:r>
    </w:p>
    <w:p>
      <w:r>
        <w:t>Esta función implementa las dos estrategias que pide comparar el taller. En modo "reparacion", se asume que el individuo ya fue reparado antes (siempre es factible), así que la aptitud es simplemente el valor total. En modo "penalizacion", se permite que el individuo exceda la capacidad, pero se le resta FACTOR_PENALIZACION por cada unidad de peso de exceso, castigando (sin prohibir del todo) las soluciones inválidas.</w:t>
      </w:r>
    </w:p>
    <w:p>
      <w:pPr>
        <w:pStyle w:val="CodeBlock"/>
        <w:shd w:val="clear" w:color="auto" w:fill="EFEFEF"/>
      </w:pPr>
      <w:r>
        <w:t>def aptitud(individuo, capacidad, modo="penalizacion"):</w:t>
        <w:br/>
      </w:r>
      <w:r>
        <w:t xml:space="preserve">    peso_total, valor_total = peso_valor(individuo)</w:t>
        <w:br/>
      </w:r>
      <w:r>
        <w:t xml:space="preserve">    if modo == "reparacion":</w:t>
        <w:br/>
      </w:r>
      <w:r>
        <w:t xml:space="preserve">        return valor_total</w:t>
        <w:br/>
      </w:r>
      <w:r>
        <w:t xml:space="preserve">    exceso = max(0, peso_total - capacidad)</w:t>
        <w:br/>
      </w:r>
      <w:r>
        <w:t xml:space="preserve">    return valor_total - FACTOR_PENALIZACION * exceso</w:t>
      </w:r>
    </w:p>
    <w:p>
      <w:pPr>
        <w:pStyle w:val="Heading2"/>
      </w:pPr>
      <w:r>
        <w:t>cruzamiento_un_punto y mutacion (bit-flip)</w:t>
      </w:r>
    </w:p>
    <w:p>
      <w:r>
        <w:t>Al ser un cromosoma binario sin restricciones de unicidad entre genes, sirve el cruzamiento de un punto clásico (igual que en N-Reinas). La mutación es bit-flip: cada gen (0 o 1) se invierte con probabilidad tasa_mutacion, con 1 - gen para cambiar 0→1 y 1→0.</w:t>
      </w:r>
    </w:p>
    <w:p>
      <w:pPr>
        <w:pStyle w:val="CodeBlock"/>
        <w:shd w:val="clear" w:color="auto" w:fill="EFEFEF"/>
      </w:pPr>
      <w:r>
        <w:t>def cruzamiento_un_punto(padre1, padre2, prob_cruce=0.8):</w:t>
        <w:br/>
      </w:r>
      <w:r>
        <w:t xml:space="preserve">    if random.random() &gt; prob_cruce:</w:t>
        <w:br/>
      </w:r>
      <w:r>
        <w:t xml:space="preserve">        return padre1[:], padre2[:]</w:t>
        <w:br/>
      </w:r>
      <w:r>
        <w:t xml:space="preserve">    punto = random.randint(1, N_OBJETOS - 1)</w:t>
        <w:br/>
      </w:r>
      <w:r>
        <w:t xml:space="preserve">    hijo1 = padre1[:punto] + padre2[punto:]</w:t>
        <w:br/>
      </w:r>
      <w:r>
        <w:t xml:space="preserve">    hijo2 = padre2[:punto] + padre1[punto:]</w:t>
        <w:br/>
      </w:r>
      <w:r>
        <w:t xml:space="preserve">    return hijo1, hijo2</w:t>
        <w:br/>
      </w:r>
      <w:r>
        <w:t xml:space="preserve"> </w:t>
        <w:br/>
      </w:r>
      <w:r>
        <w:t xml:space="preserve"> </w:t>
        <w:br/>
      </w:r>
      <w:r>
        <w:t>def mutacion(individuo, tasa_mutacion):</w:t>
        <w:br/>
      </w:r>
      <w:r>
        <w:t xml:space="preserve">    nuevo = individuo[:]</w:t>
        <w:br/>
      </w:r>
      <w:r>
        <w:t xml:space="preserve">    for i in range(len(nuevo)):</w:t>
        <w:br/>
      </w:r>
      <w:r>
        <w:t xml:space="preserve">        if random.random() &lt; tasa_mutacion:</w:t>
        <w:br/>
      </w:r>
      <w:r>
        <w:t xml:space="preserve">            nuevo[i] = 1 - nuevo[i]</w:t>
        <w:br/>
      </w:r>
      <w:r>
        <w:t xml:space="preserve">    return nuevo</w:t>
      </w:r>
    </w:p>
    <w:p>
      <w:pPr>
        <w:pStyle w:val="Heading2"/>
      </w:pPr>
      <w:r>
        <w:t>ejecutar_ga — dónde se aplica la reparación</w:t>
      </w:r>
    </w:p>
    <w:p>
      <w:r>
        <w:t>Cuando modo == "reparacion", la función reparar() se aplica en dos momentos: al crear la población inicial, y a cada hijo recién generado por cruzamiento y mutación (antes de agregarlo a la nueva población). Así, en este modo, todos los individuos son siempre soluciones válidas en todo momento del algoritmo. Además, el ciclo registra en qué generación exacta apareció el mejor individuo factible, un dato que pide el taller. También se fuerza a que el primer individuo de la población inicial sea la “mochila vacía” (todos los genes en 0): como no selecciona ningún objeto, su peso es siempre 0 y por tanto siempre cabe en cualquier capacidad. Esto garantiza que, incluso en modo penalización con una capacidad muy baja y pocas generaciones, el algoritmo siempre tenga al menos una solución factible de la cual partir (sin este resguardo, se detectó que con capacidades muy pequeñas y pocas generaciones la población entera podía terminar sin ningún individuo válido, dejando mejor_individuo en None y provocando un error más adelante).</w:t>
      </w:r>
    </w:p>
    <w:p>
      <w:pPr>
        <w:pStyle w:val="CodeBlock"/>
        <w:shd w:val="clear" w:color="auto" w:fill="EFEFEF"/>
      </w:pPr>
      <w:r>
        <w:t>poblacion = crear_poblacion(tam_poblacion)</w:t>
        <w:br/>
      </w:r>
      <w:r>
        <w:t>poblacion[0] = [0] * N_OBJETOS  # mochila vacia: siempre factible</w:t>
        <w:br/>
      </w:r>
      <w:r>
        <w:t>if modo == "reparacion":</w:t>
        <w:br/>
      </w:r>
      <w:r>
        <w:t xml:space="preserve">    for i in range(len(poblacion)):</w:t>
        <w:br/>
      </w:r>
      <w:r>
        <w:t xml:space="preserve">        poblacion[i] = reparar(poblacion[i], capacidad)</w:t>
        <w:br/>
      </w:r>
      <w:r>
        <w:t xml:space="preserve"> </w:t>
        <w:br/>
      </w:r>
      <w:r>
        <w:t>for generacion in range(1, generaciones + 1):</w:t>
        <w:br/>
      </w:r>
      <w:r>
        <w:t xml:space="preserve">    aptitudes = []</w:t>
        <w:br/>
      </w:r>
      <w:r>
        <w:t xml:space="preserve">    for individuo in poblacion:</w:t>
        <w:br/>
      </w:r>
      <w:r>
        <w:t xml:space="preserve">        aptitudes.append(aptitud(individuo, capacidad, modo))</w:t>
        <w:br/>
      </w:r>
      <w:r>
        <w:t xml:space="preserve"> </w:t>
        <w:br/>
      </w:r>
      <w:r>
        <w:t xml:space="preserve">    for individuo in poblacion:</w:t>
        <w:br/>
      </w:r>
      <w:r>
        <w:t xml:space="preserve">        peso_total, valor_total = peso_valor(individuo)</w:t>
        <w:br/>
      </w:r>
      <w:r>
        <w:t xml:space="preserve">        if peso_total &lt;= capacidad and valor_total &gt; mejor_valor:</w:t>
        <w:br/>
      </w:r>
      <w:r>
        <w:t xml:space="preserve">            mejor_valor = valor_total</w:t>
        <w:br/>
      </w:r>
      <w:r>
        <w:t xml:space="preserve">            mejor_peso = peso_total</w:t>
        <w:br/>
      </w:r>
      <w:r>
        <w:t xml:space="preserve">            mejor_individuo = individuo[:]</w:t>
        <w:br/>
      </w:r>
      <w:r>
        <w:t xml:space="preserve">            mejor_generacion = generacion</w:t>
        <w:br/>
      </w:r>
      <w:r>
        <w:t xml:space="preserve">    ...</w:t>
        <w:br/>
      </w:r>
      <w:r>
        <w:t xml:space="preserve">    while len(nueva_poblacion) &lt; tam_poblacion:</w:t>
        <w:br/>
      </w:r>
      <w:r>
        <w:t xml:space="preserve">        ...</w:t>
        <w:br/>
      </w:r>
      <w:r>
        <w:t xml:space="preserve">        hijo1, hijo2 = cruzamiento_un_punto(padre1, padre2, prob_cruce)</w:t>
        <w:br/>
      </w:r>
      <w:r>
        <w:t xml:space="preserve">        hijo1 = mutacion(hijo1, tasa_mutacion)</w:t>
        <w:br/>
      </w:r>
      <w:r>
        <w:t xml:space="preserve">        hijo2 = mutacion(hijo2, tasa_mutacion)</w:t>
        <w:br/>
      </w:r>
      <w:r>
        <w:t xml:space="preserve">        if modo == "reparacion":</w:t>
        <w:br/>
      </w:r>
      <w:r>
        <w:t xml:space="preserve">            hijo1 = reparar(hijo1, capacidad)</w:t>
        <w:br/>
      </w:r>
      <w:r>
        <w:t xml:space="preserve">            hijo2 = reparar(hijo2, capacidad)</w:t>
      </w:r>
    </w:p>
    <w:p>
      <w:r>
        <w:rPr>
          <w:i/>
          <w:color w:val="555555"/>
        </w:rPr>
        <w:t>Nota: Importante: el seguimiento del “mejor individuo” (mejor_valor) siempre exige peso_total &lt;= capacidad, incluso en modo penalización. Es decir, aunque el algoritmo explore temporalmente mochilas sobrecargadas (porque su aptitud castigada aún puede ganar torneos), solo se reporta como “mejor solución” una que realmente sea válida.</w:t>
      </w:r>
    </w:p>
    <w:p>
      <w:pPr>
        <w:pStyle w:val="Heading2"/>
      </w:pPr>
      <w:r>
        <w:t>seleccion_a_tabla</w:t>
      </w:r>
    </w:p>
    <w:p>
      <w:r>
        <w:t>Función de presentación: recorre el cromosoma binario con un bucle for, junta en una lista los índices donde hay un 1, y devuelve las filas correspondientes de OBJETOS — es decir, la lista legible de qué objetos quedaron dentro de la mochila.</w:t>
      </w:r>
    </w:p>
    <w:p>
      <w:pPr>
        <w:pStyle w:val="CodeBlock"/>
        <w:shd w:val="clear" w:color="auto" w:fill="EFEFEF"/>
      </w:pPr>
      <w:r>
        <w:t>def seleccion_a_tabla(individuo):</w:t>
        <w:br/>
      </w:r>
      <w:r>
        <w:t xml:space="preserve">    seleccionados = []</w:t>
        <w:br/>
      </w:r>
      <w:r>
        <w:t xml:space="preserve">    for i in range(len(individuo)):</w:t>
        <w:br/>
      </w:r>
      <w:r>
        <w:t xml:space="preserve">        if individuo[i] == 1:</w:t>
        <w:br/>
      </w:r>
      <w:r>
        <w:t xml:space="preserve">            seleccionados.append(i)</w:t>
        <w:br/>
      </w:r>
      <w:r>
        <w:t xml:space="preserve">    return OBJETOS.iloc[seleccionados].reset_index(drop=True)</w:t>
      </w:r>
    </w:p>
    <w:p>
      <w:pPr>
        <w:pStyle w:val="Heading2"/>
      </w:pPr>
      <w:r>
        <w:t>Bloque de experimentación</w:t>
      </w:r>
    </w:p>
    <w:p>
      <w:r>
        <w:t>Prueba las dos capacidades pedidas (15 y 25) cruzadas con los dos modos (penalización y reparación), 10 corridas cada combinación, registrando valor, peso y generación de la mejor solución de cada corrida.</w:t>
      </w:r>
    </w:p>
    <w:p>
      <w:pPr>
        <w:pStyle w:val="CodeBlock"/>
        <w:shd w:val="clear" w:color="auto" w:fill="EFEFEF"/>
      </w:pPr>
      <w:r>
        <w:t>for capacidad in [15, 25]:</w:t>
        <w:br/>
      </w:r>
      <w:r>
        <w:t xml:space="preserve">    for modo in ["penalizacion", "reparacion"]:</w:t>
        <w:br/>
      </w:r>
      <w:r>
        <w:t xml:space="preserve">        for rep in range(10):</w:t>
        <w:br/>
      </w:r>
      <w:r>
        <w:t xml:space="preserve">            resultado = ejecutar_ga(capacidad=capacidad, modo=modo, semilla=rep)</w:t>
        <w:br/>
      </w:r>
      <w:r>
        <w:t xml:space="preserve">            # se registran mejor_valor, mejor_peso y mejor_generacion</w:t>
      </w:r>
    </w:p>
    <w:p>
      <w:r>
        <w:rPr>
          <w:i/>
          <w:color w:val="555555"/>
        </w:rPr>
        <w:t>Nota: Resultado real: ambas estrategias encuentran el mismo valor óptimo en las 10 corridas, pero reparación converge mucho más rápido (generación promedio 1.5-3.2 contra 8.1-8.7 de penalización), porque nunca desperdicia evaluaciones en soluciones inválidas. Detalle completo en informe_final.md.</w:t>
      </w:r>
    </w:p>
    <w:p>
      <w:r>
        <w:br w:type="page"/>
      </w:r>
    </w:p>
    <w:p>
      <w:pPr>
        <w:pStyle w:val="Heading1"/>
      </w:pPr>
      <w:r>
        <w:t>Para seguir explorando</w:t>
      </w:r>
    </w:p>
    <w:p>
      <w:r>
        <w:t>Cada uno de estos cuatro archivos puede abrirse en Spyder y ejecutarse completo con F5, o por bloques (celdas separadas por “# %%”) con Ctrl+Enter para ir viendo el efecto de cada parte por separado. Todo el código usa bucles for/while e if explícitos —sin numpy, sin funciones lambda— para que cada línea se pueda leer en voz alta y explicar con una frase simple. Las mismas funciones (ejecutar_ga de cada archivo, principalmente) son las que usa la aplicación web de Streamlit en app_web/, así que cualquier cambio que hagas aquí se refleja también ahí.</w:t>
      </w:r>
    </w:p>
    <w:p>
      <w:r>
        <w:t>Para el detalle de resultados numéricos, tablas y gráficas de cada experimento, consulta informe_final.md; para las respuestas a las preguntas teóricas del taller, consulta conceptos_clave.md; y para instrucciones paso a paso de cómo ejecutar todo en Anaconda/Spyder y en Streamlit, consulta 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200"/>
      <w:ind w:left="170"/>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